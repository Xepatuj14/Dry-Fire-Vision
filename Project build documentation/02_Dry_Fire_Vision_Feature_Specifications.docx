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Dry Fire Vision</w:t>
        <w:br/>
        <w:t>Feature Specifications</w:t>
      </w:r>
    </w:p>
    <w:p>
      <w:pPr>
        <w:jc w:val="center"/>
      </w:pPr>
      <w:r>
        <w:rPr>
          <w:i/>
        </w:rPr>
        <w:t>Document 02 • Canonical functional requirements, user behavior, states, business rules, and acceptance criteria</w:t>
      </w:r>
    </w:p>
    <w:p>
      <w:pPr>
        <w:pStyle w:val="Heading1"/>
      </w:pPr>
      <w:r>
        <w:t>1. Purpose and authority</w:t>
      </w:r>
    </w:p>
    <w:p>
      <w:r>
        <w:t>This document defines what each Dry Fire Vision feature must do from the user's perspective and the functional behavior Codex must implement. Document 01 governs movement-analysis mathematics and signal processing; this document governs feature behavior, flows, states, dependencies, and acceptance criteria.</w:t>
      </w:r>
    </w:p>
    <w:p>
      <w:r>
        <w:t>When UI design is not yet specified, Codex should implement the simplest native SwiftUI interface that satisfies these functional requirements without inventing additional product scope.</w:t>
      </w:r>
    </w:p>
    <w:p>
      <w:pPr>
        <w:pStyle w:val="Heading1"/>
      </w:pPr>
      <w:r>
        <w:t>2. Release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Tier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  <w:tc>
          <w:tcPr>
            <w:tcW w:type="dxa" w:w="3360"/>
          </w:tcPr>
          <w:p>
            <w:r>
              <w:t>Features</w:t>
            </w:r>
          </w:p>
        </w:tc>
      </w:tr>
      <w:tr>
        <w:tc>
          <w:tcPr>
            <w:tcW w:type="dxa" w:w="3360"/>
          </w:tcPr>
          <w:p>
            <w:r>
              <w:t>MVP / Required</w:t>
            </w:r>
          </w:p>
        </w:tc>
        <w:tc>
          <w:tcPr>
            <w:tcW w:type="dxa" w:w="3360"/>
          </w:tcPr>
          <w:p>
            <w:r>
              <w:t>Must work before the product is considered viable</w:t>
            </w:r>
          </w:p>
        </w:tc>
        <w:tc>
          <w:tcPr>
            <w:tcW w:type="dxa" w:w="3360"/>
          </w:tcPr>
          <w:p>
            <w:r>
              <w:t>Onboarding, calibration, Dry Fire 10-rep session, analysis, results, rep review, Ghost Mode, history, progress, privacy</w:t>
            </w:r>
          </w:p>
        </w:tc>
      </w:tr>
      <w:tr>
        <w:tc>
          <w:tcPr>
            <w:tcW w:type="dxa" w:w="3360"/>
          </w:tcPr>
          <w:p>
            <w:r>
              <w:t>Beta / Feature flagged</w:t>
            </w:r>
          </w:p>
        </w:tc>
        <w:tc>
          <w:tcPr>
            <w:tcW w:type="dxa" w:w="3360"/>
          </w:tcPr>
          <w:p>
            <w:r>
              <w:t>May ship only after technical acceptance gate</w:t>
            </w:r>
          </w:p>
        </w:tc>
        <w:tc>
          <w:tcPr>
            <w:tcW w:type="dxa" w:w="3360"/>
          </w:tcPr>
          <w:p>
            <w:r>
              <w:t>Live Fire movement &amp; recovery analysis</w:t>
            </w:r>
          </w:p>
        </w:tc>
      </w:tr>
      <w:tr>
        <w:tc>
          <w:tcPr>
            <w:tcW w:type="dxa" w:w="3360"/>
          </w:tcPr>
          <w:p>
            <w:r>
              <w:t>Post-V1</w:t>
            </w:r>
          </w:p>
        </w:tc>
        <w:tc>
          <w:tcPr>
            <w:tcW w:type="dxa" w:w="3360"/>
          </w:tcPr>
          <w:p>
            <w:r>
              <w:t>Architecture should permit it; do not build unless separately authorized</w:t>
            </w:r>
          </w:p>
        </w:tc>
        <w:tc>
          <w:tcPr>
            <w:tcW w:type="dxa" w:w="3360"/>
          </w:tcPr>
          <w:p>
            <w:r>
              <w:t>Apple Watch, two-camera mode, coach accounts, custom ML coaching, equipment tracking, social/challenges</w:t>
            </w:r>
          </w:p>
        </w:tc>
      </w:tr>
    </w:tbl>
    <w:p>
      <w:pPr>
        <w:pStyle w:val="Heading1"/>
      </w:pPr>
      <w:r>
        <w:t>3. Global product rules</w:t>
      </w:r>
    </w:p>
    <w:p>
      <w:pPr>
        <w:pStyle w:val="ListBullet"/>
      </w:pPr>
      <w:r>
        <w:t>The app must remain useful without an account or custom backend in V1.</w:t>
      </w:r>
    </w:p>
    <w:p>
      <w:pPr>
        <w:pStyle w:val="ListBullet"/>
      </w:pPr>
      <w:r>
        <w:t>Core dry-fire analysis must work offline.</w:t>
      </w:r>
    </w:p>
    <w:p>
      <w:pPr>
        <w:pStyle w:val="ListBullet"/>
      </w:pPr>
      <w:r>
        <w:t>Analysis must not fabricate metrics when confidence is inadequate.</w:t>
      </w:r>
    </w:p>
    <w:p>
      <w:pPr>
        <w:pStyle w:val="ListBullet"/>
      </w:pPr>
      <w:r>
        <w:t>User-facing language must describe objective movement rather than universal technique correctness.</w:t>
      </w:r>
    </w:p>
    <w:p>
      <w:pPr>
        <w:pStyle w:val="ListBullet"/>
      </w:pPr>
      <w:r>
        <w:t>Live Fire must remain clearly labeled Beta until validated.</w:t>
      </w:r>
    </w:p>
    <w:p>
      <w:pPr>
        <w:pStyle w:val="ListBullet"/>
      </w:pPr>
      <w:r>
        <w:t>Raw training video must never be uploaded automatically.</w:t>
      </w:r>
    </w:p>
    <w:p>
      <w:pPr>
        <w:pStyle w:val="ListBullet"/>
      </w:pPr>
      <w:r>
        <w:t>Every analyzed session must retain its analysis-version provenance.</w:t>
      </w:r>
    </w:p>
    <w:p>
      <w:pPr>
        <w:pStyle w:val="ListBullet"/>
      </w:pPr>
      <w:r>
        <w:t>Experimental features must be feature-flagged.</w:t>
      </w:r>
    </w:p>
    <w:p>
      <w:pPr>
        <w:pStyle w:val="Heading1"/>
      </w:pPr>
      <w:r>
        <w:t>4. Onboarding</w:t>
      </w:r>
    </w:p>
    <w:p>
      <w:pPr>
        <w:pStyle w:val="Heading2"/>
      </w:pPr>
      <w:r>
        <w:t>Purpose</w:t>
      </w:r>
    </w:p>
    <w:p>
      <w:r>
        <w:t>Introduce the value proposition, establish privacy expectations, and prepare the user for camera-based training without creating unnecessary setup friction.</w:t>
      </w:r>
    </w:p>
    <w:p>
      <w:pPr>
        <w:pStyle w:val="Heading2"/>
      </w:pPr>
      <w:r>
        <w:t>Primary user flow</w:t>
      </w:r>
    </w:p>
    <w:p>
      <w:r>
        <w:t>1. Launch app for the first time.</w:t>
      </w:r>
    </w:p>
    <w:p>
      <w:r>
        <w:t>2. View concise product explanation.</w:t>
      </w:r>
    </w:p>
    <w:p>
      <w:r>
        <w:t>3. Review how camera placement works.</w:t>
      </w:r>
    </w:p>
    <w:p>
      <w:r>
        <w:t>4. Review privacy/on-device analysis message.</w:t>
      </w:r>
    </w:p>
    <w:p>
      <w:r>
        <w:t>5. Continue to Home; permissions are requested contextually later.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Maximum practical onboarding should be short and skippable after essential safety/privacy information.</w:t>
      </w:r>
    </w:p>
    <w:p>
      <w:pPr>
        <w:pStyle w:val="ListBullet"/>
      </w:pPr>
      <w:r>
        <w:t>Do not request microphone permission during general onboarding.</w:t>
      </w:r>
    </w:p>
    <w:p>
      <w:pPr>
        <w:pStyle w:val="ListBullet"/>
      </w:pPr>
      <w:r>
        <w:t>Do not require account creation.</w:t>
      </w:r>
    </w:p>
    <w:p>
      <w:pPr>
        <w:pStyle w:val="ListBullet"/>
      </w:pPr>
      <w:r>
        <w:t>Persist onboarding completion locally.</w:t>
      </w:r>
    </w:p>
    <w:p>
      <w:pPr>
        <w:pStyle w:val="ListBullet"/>
      </w:pPr>
      <w:r>
        <w:t>Provide a way to replay setup guidance from Settings.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First launch</w:t>
      </w:r>
    </w:p>
    <w:p>
      <w:pPr>
        <w:pStyle w:val="ListBullet"/>
      </w:pPr>
      <w:r>
        <w:t>Completed</w:t>
      </w:r>
    </w:p>
    <w:p>
      <w:pPr>
        <w:pStyle w:val="ListBullet"/>
      </w:pPr>
      <w:r>
        <w:t>Skipped/review later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If onboarding state cannot persist, app must still remain usable.</w:t>
      </w:r>
    </w:p>
    <w:p>
      <w:pPr>
        <w:pStyle w:val="ListBullet"/>
      </w:pPr>
      <w:r>
        <w:t>Permission denial is not handled here; permissions are requested at point of use.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first-time user can reach Home without creating an account.</w:t>
      </w:r>
    </w:p>
    <w:p>
      <w:pPr>
        <w:pStyle w:val="ListBullet"/>
      </w:pPr>
      <w:r>
        <w:t>No camera/microphone permission prompt occurs before a feature needs it.</w:t>
      </w:r>
    </w:p>
    <w:p>
      <w:pPr>
        <w:pStyle w:val="ListBullet"/>
      </w:pPr>
      <w:r>
        <w:t>Returning users do not see onboarding unless they choose to.</w:t>
      </w:r>
    </w:p>
    <w:p>
      <w:pPr>
        <w:pStyle w:val="Heading1"/>
      </w:pPr>
      <w:r>
        <w:t>5. Home / Training Hub</w:t>
      </w:r>
    </w:p>
    <w:p>
      <w:pPr>
        <w:pStyle w:val="Heading2"/>
      </w:pPr>
      <w:r>
        <w:t>Purpose</w:t>
      </w:r>
    </w:p>
    <w:p>
      <w:r>
        <w:t>Provide the shortest path into training and surface recent progress without overwhelming the user.</w:t>
      </w:r>
    </w:p>
    <w:p>
      <w:pPr>
        <w:pStyle w:val="Heading2"/>
      </w:pPr>
      <w:r>
        <w:t>Primary user flow</w:t>
      </w:r>
    </w:p>
    <w:p>
      <w:r>
        <w:t>1. Open app.</w:t>
      </w:r>
    </w:p>
    <w:p>
      <w:r>
        <w:t>2. See primary Dry Fire action and secondary Live Fire Beta action when enabled.</w:t>
      </w:r>
    </w:p>
    <w:p>
      <w:r>
        <w:t>3. Optionally open recent session or Progress.</w:t>
      </w:r>
    </w:p>
    <w:p>
      <w:r>
        <w:t>4. Tap Dry Fire to begin setup.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Dry Fire is the primary CTA.</w:t>
      </w:r>
    </w:p>
    <w:p>
      <w:pPr>
        <w:pStyle w:val="ListBullet"/>
      </w:pPr>
      <w:r>
        <w:t>Live Fire appears only when its feature flag/build configuration permits it.</w:t>
      </w:r>
    </w:p>
    <w:p>
      <w:pPr>
        <w:pStyle w:val="ListBullet"/>
      </w:pPr>
      <w:r>
        <w:t>Show most recent completed session summary when available.</w:t>
      </w:r>
    </w:p>
    <w:p>
      <w:pPr>
        <w:pStyle w:val="ListBullet"/>
      </w:pPr>
      <w:r>
        <w:t>Provide navigation to Progress and Settings.</w:t>
      </w:r>
    </w:p>
    <w:p>
      <w:pPr>
        <w:pStyle w:val="ListBullet"/>
      </w:pPr>
      <w:r>
        <w:t>Empty state should encourage first session, not show fake data.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No history</w:t>
      </w:r>
    </w:p>
    <w:p>
      <w:pPr>
        <w:pStyle w:val="ListBullet"/>
      </w:pPr>
      <w:r>
        <w:t>History available</w:t>
      </w:r>
    </w:p>
    <w:p>
      <w:pPr>
        <w:pStyle w:val="ListBullet"/>
      </w:pPr>
      <w:r>
        <w:t>Live Fire disabled</w:t>
      </w:r>
    </w:p>
    <w:p>
      <w:pPr>
        <w:pStyle w:val="ListBullet"/>
      </w:pPr>
      <w:r>
        <w:t>Live Fire enabled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Corrupt/missing recent-session reference should fall back to empty/recent-history query.</w:t>
      </w:r>
    </w:p>
    <w:p>
      <w:pPr>
        <w:pStyle w:val="ListBullet"/>
      </w:pPr>
      <w:r>
        <w:t>Home must not block on cloud/network access.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Dry Fire setup reachable in one primary tap.</w:t>
      </w:r>
    </w:p>
    <w:p>
      <w:pPr>
        <w:pStyle w:val="ListBullet"/>
      </w:pPr>
      <w:r>
        <w:t>Home renders correctly with zero sessions.</w:t>
      </w:r>
    </w:p>
    <w:p>
      <w:pPr>
        <w:pStyle w:val="ListBullet"/>
      </w:pPr>
      <w:r>
        <w:t>No fabricated sample metrics appear as real user data.</w:t>
      </w:r>
    </w:p>
    <w:p>
      <w:pPr>
        <w:pStyle w:val="Heading1"/>
      </w:pPr>
      <w:r>
        <w:t>6. Dry Fire Session Setup</w:t>
      </w:r>
    </w:p>
    <w:p>
      <w:pPr>
        <w:pStyle w:val="Heading2"/>
      </w:pPr>
      <w:r>
        <w:t>Purpose</w:t>
      </w:r>
    </w:p>
    <w:p>
      <w:r>
        <w:t>Configure a simple analyzed training set before camera calibration.</w:t>
      </w:r>
    </w:p>
    <w:p>
      <w:pPr>
        <w:pStyle w:val="Heading2"/>
      </w:pPr>
      <w:r>
        <w:t>Primary user flow</w:t>
      </w:r>
    </w:p>
    <w:p>
      <w:r>
        <w:t>1. Tap Dry Fire.</w:t>
      </w:r>
    </w:p>
    <w:p>
      <w:r>
        <w:t>2. Select/confirm 10 Rep Analysis.</w:t>
      </w:r>
    </w:p>
    <w:p>
      <w:r>
        <w:t>3. Review recommended camera position.</w:t>
      </w:r>
    </w:p>
    <w:p>
      <w:r>
        <w:t>4. Choose available camera-angle label if required.</w:t>
      </w:r>
    </w:p>
    <w:p>
      <w:r>
        <w:t>5. Continue to Calibration.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MVP default session is 10 repetitions.</w:t>
      </w:r>
    </w:p>
    <w:p>
      <w:pPr>
        <w:pStyle w:val="ListBullet"/>
      </w:pPr>
      <w:r>
        <w:t>Do not expose engine thresholds as user settings.</w:t>
      </w:r>
    </w:p>
    <w:p>
      <w:pPr>
        <w:pStyle w:val="ListBullet"/>
      </w:pPr>
      <w:r>
        <w:t>Store selected camera orientation/angle metadata with session.</w:t>
      </w:r>
    </w:p>
    <w:p>
      <w:pPr>
        <w:pStyle w:val="ListBullet"/>
      </w:pPr>
      <w:r>
        <w:t>Allow cancel/back before recording.</w:t>
      </w:r>
    </w:p>
    <w:p>
      <w:pPr>
        <w:pStyle w:val="ListBullet"/>
      </w:pPr>
      <w:r>
        <w:t>Future templates must use the same session configuration model.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Ready to configure</w:t>
      </w:r>
    </w:p>
    <w:p>
      <w:pPr>
        <w:pStyle w:val="ListBullet"/>
      </w:pPr>
      <w:r>
        <w:t>Configured</w:t>
      </w:r>
    </w:p>
    <w:p>
      <w:pPr>
        <w:pStyle w:val="ListBullet"/>
      </w:pPr>
      <w:r>
        <w:t>Cancelled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Unsupported configuration must be prevented before recording.</w:t>
      </w:r>
    </w:p>
    <w:p>
      <w:pPr>
        <w:pStyle w:val="ListBullet"/>
      </w:pPr>
      <w:r>
        <w:t>If device lacks required camera capability, show clear unsupported-device message.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valid 10-rep configuration can be created.</w:t>
      </w:r>
    </w:p>
    <w:p>
      <w:pPr>
        <w:pStyle w:val="ListBullet"/>
      </w:pPr>
      <w:r>
        <w:t>Configuration metadata is passed to calibration/recording.</w:t>
      </w:r>
    </w:p>
    <w:p>
      <w:pPr>
        <w:pStyle w:val="ListBullet"/>
      </w:pPr>
      <w:r>
        <w:t>No advanced feature creep is required.</w:t>
      </w:r>
    </w:p>
    <w:p>
      <w:pPr>
        <w:pStyle w:val="Heading1"/>
      </w:pPr>
      <w:r>
        <w:t>7. Camera Permission &amp; Preview</w:t>
      </w:r>
    </w:p>
    <w:p>
      <w:pPr>
        <w:pStyle w:val="Heading2"/>
      </w:pPr>
      <w:r>
        <w:t>Purpose</w:t>
      </w:r>
    </w:p>
    <w:p>
      <w:r>
        <w:t>Provide stable live camera capture required by calibration and training.</w:t>
      </w:r>
    </w:p>
    <w:p>
      <w:pPr>
        <w:pStyle w:val="Heading2"/>
      </w:pPr>
      <w:r>
        <w:t>Primary user flow</w:t>
      </w:r>
    </w:p>
    <w:p>
      <w:r>
        <w:t>1. Enter Calibration.</w:t>
      </w:r>
    </w:p>
    <w:p>
      <w:r>
        <w:t>2. If needed, request camera permission.</w:t>
      </w:r>
    </w:p>
    <w:p>
      <w:r>
        <w:t>3. Open preview.</w:t>
      </w:r>
    </w:p>
    <w:p>
      <w:r>
        <w:t>4. Begin pose detection.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Use AVFoundation.</w:t>
      </w:r>
    </w:p>
    <w:p>
      <w:pPr>
        <w:pStyle w:val="ListBullet"/>
      </w:pPr>
      <w:r>
        <w:t>Permission request must explain why camera access is required.</w:t>
      </w:r>
    </w:p>
    <w:p>
      <w:pPr>
        <w:pStyle w:val="ListBullet"/>
      </w:pPr>
      <w:r>
        <w:t>Preview must remain responsive during pose analysis.</w:t>
      </w:r>
    </w:p>
    <w:p>
      <w:pPr>
        <w:pStyle w:val="ListBullet"/>
      </w:pPr>
      <w:r>
        <w:t>Use a supported camera/lens configuration consistently within a session.</w:t>
      </w:r>
    </w:p>
    <w:p>
      <w:pPr>
        <w:pStyle w:val="ListBullet"/>
      </w:pPr>
      <w:r>
        <w:t>Record camera orientation, capture FPS, and device capability metadata.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Permission unknown</w:t>
      </w:r>
    </w:p>
    <w:p>
      <w:pPr>
        <w:pStyle w:val="ListBullet"/>
      </w:pPr>
      <w:r>
        <w:t>Permission granted</w:t>
      </w:r>
    </w:p>
    <w:p>
      <w:pPr>
        <w:pStyle w:val="ListBullet"/>
      </w:pPr>
      <w:r>
        <w:t>Permission denied/restricted</w:t>
      </w:r>
    </w:p>
    <w:p>
      <w:pPr>
        <w:pStyle w:val="ListBullet"/>
      </w:pPr>
      <w:r>
        <w:t>Camera initializing</w:t>
      </w:r>
    </w:p>
    <w:p>
      <w:pPr>
        <w:pStyle w:val="ListBullet"/>
      </w:pPr>
      <w:r>
        <w:t>Camera active</w:t>
      </w:r>
    </w:p>
    <w:p>
      <w:pPr>
        <w:pStyle w:val="ListBullet"/>
      </w:pPr>
      <w:r>
        <w:t>Camera error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Denied permission shows Settings guidance and a non-crashing exit path.</w:t>
      </w:r>
    </w:p>
    <w:p>
      <w:pPr>
        <w:pStyle w:val="ListBullet"/>
      </w:pPr>
      <w:r>
        <w:t>Camera initialization failure offers retry/back.</w:t>
      </w:r>
    </w:p>
    <w:p>
      <w:pPr>
        <w:pStyle w:val="ListBullet"/>
      </w:pPr>
      <w:r>
        <w:t>Interruption/backgrounding must stop or safely suspend capture.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Granted permission opens live preview.</w:t>
      </w:r>
    </w:p>
    <w:p>
      <w:pPr>
        <w:pStyle w:val="ListBullet"/>
      </w:pPr>
      <w:r>
        <w:t>Denied permission never produces a blank/crashed screen.</w:t>
      </w:r>
    </w:p>
    <w:p>
      <w:pPr>
        <w:pStyle w:val="ListBullet"/>
      </w:pPr>
      <w:r>
        <w:t>Camera lifecycle survives entering/leaving feature repeatedly.</w:t>
      </w:r>
    </w:p>
    <w:p>
      <w:pPr>
        <w:pStyle w:val="Heading1"/>
      </w:pPr>
      <w:r>
        <w:t>8. Calibration</w:t>
      </w:r>
    </w:p>
    <w:p>
      <w:pPr>
        <w:pStyle w:val="Heading2"/>
      </w:pPr>
      <w:r>
        <w:t>Purpose</w:t>
      </w:r>
    </w:p>
    <w:p>
      <w:r>
        <w:t>Verify that the captured pose is suitable for reliable analysis and establish the neutral baseline/normalization data defined in Document 01.</w:t>
      </w:r>
    </w:p>
    <w:p>
      <w:pPr>
        <w:pStyle w:val="Heading2"/>
      </w:pPr>
      <w:r>
        <w:t>Primary user flow</w:t>
      </w:r>
    </w:p>
    <w:p>
      <w:r>
        <w:t>1. User enters frame.</w:t>
      </w:r>
    </w:p>
    <w:p>
      <w:r>
        <w:t>2. App detects exactly one primary person.</w:t>
      </w:r>
    </w:p>
    <w:p>
      <w:r>
        <w:t>3. Overlay indicates required joints/framing.</w:t>
      </w:r>
    </w:p>
    <w:p>
      <w:r>
        <w:t>4. User becomes stable in starting position.</w:t>
      </w:r>
    </w:p>
    <w:p>
      <w:r>
        <w:t>5. App captures neutral baseline.</w:t>
      </w:r>
    </w:p>
    <w:p>
      <w:r>
        <w:t>6. Calibration reports Ready.</w:t>
      </w:r>
    </w:p>
    <w:p>
      <w:r>
        <w:t>7. User starts session.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Show live pose/skeleton or equivalent framing feedback.</w:t>
      </w:r>
    </w:p>
    <w:p>
      <w:pPr>
        <w:pStyle w:val="ListBullet"/>
      </w:pPr>
      <w:r>
        <w:t>Check required joint visibility and confidence.</w:t>
      </w:r>
    </w:p>
    <w:p>
      <w:pPr>
        <w:pStyle w:val="ListBullet"/>
      </w:pPr>
      <w:r>
        <w:t>Check body framing/scale.</w:t>
      </w:r>
    </w:p>
    <w:p>
      <w:pPr>
        <w:pStyle w:val="ListBullet"/>
      </w:pPr>
      <w:r>
        <w:t>Check stable baseline window.</w:t>
      </w:r>
    </w:p>
    <w:p>
      <w:pPr>
        <w:pStyle w:val="ListBullet"/>
      </w:pPr>
      <w:r>
        <w:t>Warn about poor lighting or camera movement when detectable.</w:t>
      </w:r>
    </w:p>
    <w:p>
      <w:pPr>
        <w:pStyle w:val="ListBullet"/>
      </w:pPr>
      <w:r>
        <w:t>Calibration output must include normalization scale, baseline pose, quality/confidence, camera metadata.</w:t>
      </w:r>
    </w:p>
    <w:p>
      <w:pPr>
        <w:pStyle w:val="ListBullet"/>
      </w:pPr>
      <w:r>
        <w:t>Do not allow analyzed recording to start when blocking requirements fail.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No person</w:t>
      </w:r>
    </w:p>
    <w:p>
      <w:pPr>
        <w:pStyle w:val="ListBullet"/>
      </w:pPr>
      <w:r>
        <w:t>Person detected</w:t>
      </w:r>
    </w:p>
    <w:p>
      <w:pPr>
        <w:pStyle w:val="ListBullet"/>
      </w:pPr>
      <w:r>
        <w:t>Multiple people/ambiguous</w:t>
      </w:r>
    </w:p>
    <w:p>
      <w:pPr>
        <w:pStyle w:val="ListBullet"/>
      </w:pPr>
      <w:r>
        <w:t>Poor framing</w:t>
      </w:r>
    </w:p>
    <w:p>
      <w:pPr>
        <w:pStyle w:val="ListBullet"/>
      </w:pPr>
      <w:r>
        <w:t>Low confidence</w:t>
      </w:r>
    </w:p>
    <w:p>
      <w:pPr>
        <w:pStyle w:val="ListBullet"/>
      </w:pPr>
      <w:r>
        <w:t>Unstable</w:t>
      </w:r>
    </w:p>
    <w:p>
      <w:pPr>
        <w:pStyle w:val="ListBullet"/>
      </w:pPr>
      <w:r>
        <w:t>Calibrating baseline</w:t>
      </w:r>
    </w:p>
    <w:p>
      <w:pPr>
        <w:pStyle w:val="ListBullet"/>
      </w:pPr>
      <w:r>
        <w:t>Ready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Explain which body region needs to enter frame rather than generic failure.</w:t>
      </w:r>
    </w:p>
    <w:p>
      <w:pPr>
        <w:pStyle w:val="ListBullet"/>
      </w:pPr>
      <w:r>
        <w:t>If multiple people prevent reliable primary-person selection, require clear frame.</w:t>
      </w:r>
    </w:p>
    <w:p>
      <w:pPr>
        <w:pStyle w:val="ListBullet"/>
      </w:pPr>
      <w:r>
        <w:t>If confidence remains inadequate, offer retry/reposition rather than bypassing silently.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properly framed user can reach Ready.</w:t>
      </w:r>
    </w:p>
    <w:p>
      <w:pPr>
        <w:pStyle w:val="ListBullet"/>
      </w:pPr>
      <w:r>
        <w:t>Missing required joints blocks Ready.</w:t>
      </w:r>
    </w:p>
    <w:p>
      <w:pPr>
        <w:pStyle w:val="ListBullet"/>
      </w:pPr>
      <w:r>
        <w:t>Calibration data is attached to the created session.</w:t>
      </w:r>
    </w:p>
    <w:p>
      <w:pPr>
        <w:pStyle w:val="ListBullet"/>
      </w:pPr>
      <w:r>
        <w:t>Failure states provide actionable correction.</w:t>
      </w:r>
    </w:p>
    <w:p>
      <w:pPr>
        <w:pStyle w:val="Heading1"/>
      </w:pPr>
      <w:r>
        <w:t>9. Dry Fire Recording</w:t>
      </w:r>
    </w:p>
    <w:p>
      <w:pPr>
        <w:pStyle w:val="Heading2"/>
      </w:pPr>
      <w:r>
        <w:t>Purpose</w:t>
      </w:r>
    </w:p>
    <w:p>
      <w:r>
        <w:t>Capture a complete analyzed training set with minimal interaction.</w:t>
      </w:r>
    </w:p>
    <w:p>
      <w:pPr>
        <w:pStyle w:val="Heading2"/>
      </w:pPr>
      <w:r>
        <w:t>Primary user flow</w:t>
      </w:r>
    </w:p>
    <w:p>
      <w:r>
        <w:t>1. From Ready, tap Start.</w:t>
      </w:r>
    </w:p>
    <w:p>
      <w:r>
        <w:t>2. Countdown runs.</w:t>
      </w:r>
    </w:p>
    <w:p>
      <w:r>
        <w:t>3. Recording/pose capture begins.</w:t>
      </w:r>
    </w:p>
    <w:p>
      <w:r>
        <w:t>4. User performs repetitions.</w:t>
      </w:r>
    </w:p>
    <w:p>
      <w:r>
        <w:t>5. App displays unobtrusive progress/rep count when reliably known.</w:t>
      </w:r>
    </w:p>
    <w:p>
      <w:r>
        <w:t>6. Target rep count completes.</w:t>
      </w:r>
    </w:p>
    <w:p>
      <w:r>
        <w:t>7. Recording stops.</w:t>
      </w:r>
    </w:p>
    <w:p>
      <w:r>
        <w:t>8. Processing begins.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Record video according to privacy setting and capture pose observations with timestamps.</w:t>
      </w:r>
    </w:p>
    <w:p>
      <w:pPr>
        <w:pStyle w:val="ListBullet"/>
      </w:pPr>
      <w:r>
        <w:t>Use Document 01 state machine for rep segmentation.</w:t>
      </w:r>
    </w:p>
    <w:p>
      <w:pPr>
        <w:pStyle w:val="ListBullet"/>
      </w:pPr>
      <w:r>
        <w:t>Recording UI must prioritize camera stability and minimal distraction.</w:t>
      </w:r>
    </w:p>
    <w:p>
      <w:pPr>
        <w:pStyle w:val="ListBullet"/>
      </w:pPr>
      <w:r>
        <w:t>Support manual cancel/end with confirmation if session data would be lost.</w:t>
      </w:r>
    </w:p>
    <w:p>
      <w:pPr>
        <w:pStyle w:val="ListBullet"/>
      </w:pPr>
      <w:r>
        <w:t>Do not claim a rep count until segmentation confidence supports it; provisional UI may be labeled accordingly.</w:t>
      </w:r>
    </w:p>
    <w:p>
      <w:pPr>
        <w:pStyle w:val="ListBullet"/>
      </w:pPr>
      <w:r>
        <w:t>Protect against screen auto-lock during active recording if appropriate.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Countdown</w:t>
      </w:r>
    </w:p>
    <w:p>
      <w:pPr>
        <w:pStyle w:val="ListBullet"/>
      </w:pPr>
      <w:r>
        <w:t>Recording</w:t>
      </w:r>
    </w:p>
    <w:p>
      <w:pPr>
        <w:pStyle w:val="ListBullet"/>
      </w:pPr>
      <w:r>
        <w:t>Rep detected</w:t>
      </w:r>
    </w:p>
    <w:p>
      <w:pPr>
        <w:pStyle w:val="ListBullet"/>
      </w:pPr>
      <w:r>
        <w:t>Target reached</w:t>
      </w:r>
    </w:p>
    <w:p>
      <w:pPr>
        <w:pStyle w:val="ListBullet"/>
      </w:pPr>
      <w:r>
        <w:t>User cancelled</w:t>
      </w:r>
    </w:p>
    <w:p>
      <w:pPr>
        <w:pStyle w:val="ListBullet"/>
      </w:pPr>
      <w:r>
        <w:t>Interrupted</w:t>
      </w:r>
    </w:p>
    <w:p>
      <w:pPr>
        <w:pStyle w:val="ListBullet"/>
      </w:pPr>
      <w:r>
        <w:t>Capture failure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If user leaves frame, continue only if recovery is possible; otherwise flag affected rep/session.</w:t>
      </w:r>
    </w:p>
    <w:p>
      <w:pPr>
        <w:pStyle w:val="ListBullet"/>
      </w:pPr>
      <w:r>
        <w:t>If app backgrounds, safely stop/pause according to AVFoundation constraints and mark session incomplete.</w:t>
      </w:r>
    </w:p>
    <w:p>
      <w:pPr>
        <w:pStyle w:val="ListBullet"/>
      </w:pPr>
      <w:r>
        <w:t>Low storage/video failure must not corrupt pose data if analysis can continue.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Ten clear reps can be captured end-to-end.</w:t>
      </w:r>
    </w:p>
    <w:p>
      <w:pPr>
        <w:pStyle w:val="ListBullet"/>
      </w:pPr>
      <w:r>
        <w:t>Recording timestamps and pose timestamps remain aligned.</w:t>
      </w:r>
    </w:p>
    <w:p>
      <w:pPr>
        <w:pStyle w:val="ListBullet"/>
      </w:pPr>
      <w:r>
        <w:t>Cancellation and interruptions do not create a fake completed session.</w:t>
      </w:r>
    </w:p>
    <w:p>
      <w:pPr>
        <w:pStyle w:val="Heading1"/>
      </w:pPr>
      <w:r>
        <w:t>10. Processing</w:t>
      </w:r>
    </w:p>
    <w:p>
      <w:pPr>
        <w:pStyle w:val="Heading2"/>
      </w:pPr>
      <w:r>
        <w:t>Purpose</w:t>
      </w:r>
    </w:p>
    <w:p>
      <w:r>
        <w:t>Transform captured data into reps and metrics while clearly communicating progress.</w:t>
      </w:r>
    </w:p>
    <w:p>
      <w:pPr>
        <w:pStyle w:val="Heading2"/>
      </w:pPr>
      <w:r>
        <w:t>Primary user flow</w:t>
      </w:r>
    </w:p>
    <w:p>
      <w:r>
        <w:t>1. Recording ends.</w:t>
      </w:r>
    </w:p>
    <w:p>
      <w:r>
        <w:t>2. Analysis pipeline runs.</w:t>
      </w:r>
    </w:p>
    <w:p>
      <w:r>
        <w:t>3. Reps are segmented and validated.</w:t>
      </w:r>
    </w:p>
    <w:p>
      <w:r>
        <w:t>4. Metrics/confidence are calculated.</w:t>
      </w:r>
    </w:p>
    <w:p>
      <w:r>
        <w:t>5. Session aggregate is created.</w:t>
      </w:r>
    </w:p>
    <w:p>
      <w:r>
        <w:t>6. Persist results.</w:t>
      </w:r>
    </w:p>
    <w:p>
      <w:r>
        <w:t>7. Navigate to Results.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Analysis must call the isolated movement-analysis domain layer.</w:t>
      </w:r>
    </w:p>
    <w:p>
      <w:pPr>
        <w:pStyle w:val="ListBullet"/>
      </w:pPr>
      <w:r>
        <w:t>Do not recalculate formulas in UI.</w:t>
      </w:r>
    </w:p>
    <w:p>
      <w:pPr>
        <w:pStyle w:val="ListBullet"/>
      </w:pPr>
      <w:r>
        <w:t>Processing should be cancellable only if safe; otherwise explain that analysis is finishing.</w:t>
      </w:r>
    </w:p>
    <w:p>
      <w:pPr>
        <w:pStyle w:val="ListBullet"/>
      </w:pPr>
      <w:r>
        <w:t>Persist analysisVersion.</w:t>
      </w:r>
    </w:p>
    <w:p>
      <w:pPr>
        <w:pStyle w:val="ListBullet"/>
      </w:pPr>
      <w:r>
        <w:t>If raw video is Analyze &amp; Delete, deletion occurs only after required analysis/persistence succeeds.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Queued</w:t>
      </w:r>
    </w:p>
    <w:p>
      <w:pPr>
        <w:pStyle w:val="ListBullet"/>
      </w:pPr>
      <w:r>
        <w:t>Analyzing</w:t>
      </w:r>
    </w:p>
    <w:p>
      <w:pPr>
        <w:pStyle w:val="ListBullet"/>
      </w:pPr>
      <w:r>
        <w:t>Persisting</w:t>
      </w:r>
    </w:p>
    <w:p>
      <w:pPr>
        <w:pStyle w:val="ListBullet"/>
      </w:pPr>
      <w:r>
        <w:t>Deleting raw video</w:t>
      </w:r>
    </w:p>
    <w:p>
      <w:pPr>
        <w:pStyle w:val="ListBullet"/>
      </w:pPr>
      <w:r>
        <w:t>Complete</w:t>
      </w:r>
    </w:p>
    <w:p>
      <w:pPr>
        <w:pStyle w:val="ListBullet"/>
      </w:pPr>
      <w:r>
        <w:t>Partial/degraded</w:t>
      </w:r>
    </w:p>
    <w:p>
      <w:pPr>
        <w:pStyle w:val="ListBullet"/>
      </w:pPr>
      <w:r>
        <w:t>Failed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A failed metric must not fail the entire session if other metrics are valid.</w:t>
      </w:r>
    </w:p>
    <w:p>
      <w:pPr>
        <w:pStyle w:val="ListBullet"/>
      </w:pPr>
      <w:r>
        <w:t>If segmentation yields fewer/more reps than expected, present actual analyzed outcome with confidence rather than inventing reps.</w:t>
      </w:r>
    </w:p>
    <w:p>
      <w:pPr>
        <w:pStyle w:val="ListBullet"/>
      </w:pPr>
      <w:r>
        <w:t>Analysis failure preserves recoverable data for retry when practical.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Same input fixture yields deterministic result.</w:t>
      </w:r>
    </w:p>
    <w:p>
      <w:pPr>
        <w:pStyle w:val="ListBullet"/>
      </w:pPr>
      <w:r>
        <w:t>Processing never displays fabricated progress metrics.</w:t>
      </w:r>
    </w:p>
    <w:p>
      <w:pPr>
        <w:pStyle w:val="ListBullet"/>
      </w:pPr>
      <w:r>
        <w:t>Analyze &amp; Delete does not delete before successful derivation/persistence.</w:t>
      </w:r>
    </w:p>
    <w:p>
      <w:pPr>
        <w:pStyle w:val="Heading1"/>
      </w:pPr>
      <w:r>
        <w:t>11. Dry Fire Session Results</w:t>
      </w:r>
    </w:p>
    <w:p>
      <w:pPr>
        <w:pStyle w:val="Heading2"/>
      </w:pPr>
      <w:r>
        <w:t>Purpose</w:t>
      </w:r>
    </w:p>
    <w:p>
      <w:r>
        <w:t>Give the user an immediate, understandable summary and clear paths to deeper review.</w:t>
      </w:r>
    </w:p>
    <w:p>
      <w:pPr>
        <w:pStyle w:val="Heading2"/>
      </w:pPr>
      <w:r>
        <w:t>Primary user flow</w:t>
      </w:r>
    </w:p>
    <w:p>
      <w:r>
        <w:t>1. Processing completes.</w:t>
      </w:r>
    </w:p>
    <w:p>
      <w:r>
        <w:t>2. Results displays rep count and headline metrics.</w:t>
      </w:r>
    </w:p>
    <w:p>
      <w:r>
        <w:t>3. User sees fastest rep, representative/most-consistent rep, and outliers where valid.</w:t>
      </w:r>
    </w:p>
    <w:p>
      <w:r>
        <w:t>4. Tap rep or metric to review.</w:t>
      </w:r>
    </w:p>
    <w:p>
      <w:r>
        <w:t>5. Optionally enter Ghost Mode or return Home.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Display total valid reps.</w:t>
      </w:r>
    </w:p>
    <w:p>
      <w:pPr>
        <w:pStyle w:val="ListBullet"/>
      </w:pPr>
      <w:r>
        <w:t>Display average/median movement time using a documented choice.</w:t>
      </w:r>
    </w:p>
    <w:p>
      <w:pPr>
        <w:pStyle w:val="ListBullet"/>
      </w:pPr>
      <w:r>
        <w:t>Display session movement consistency only when confidence is sufficient.</w:t>
      </w:r>
    </w:p>
    <w:p>
      <w:pPr>
        <w:pStyle w:val="ListBullet"/>
      </w:pPr>
      <w:r>
        <w:t>Fastest rep label must not imply technically best.</w:t>
      </w:r>
    </w:p>
    <w:p>
      <w:pPr>
        <w:pStyle w:val="ListBullet"/>
      </w:pPr>
      <w:r>
        <w:t>Representative/most-consistent rep follows Document 01 definition.</w:t>
      </w:r>
    </w:p>
    <w:p>
      <w:pPr>
        <w:pStyle w:val="ListBullet"/>
      </w:pPr>
      <w:r>
        <w:t>Outliers are visually distinguishable but not labeled 'bad'.</w:t>
      </w:r>
    </w:p>
    <w:p>
      <w:pPr>
        <w:pStyle w:val="ListBullet"/>
      </w:pPr>
      <w:r>
        <w:t>Show degraded/insufficient metrics explicitly.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Full results</w:t>
      </w:r>
    </w:p>
    <w:p>
      <w:pPr>
        <w:pStyle w:val="ListBullet"/>
      </w:pPr>
      <w:r>
        <w:t>Partial/degraded results</w:t>
      </w:r>
    </w:p>
    <w:p>
      <w:pPr>
        <w:pStyle w:val="ListBullet"/>
      </w:pPr>
      <w:r>
        <w:t>No valid reps</w:t>
      </w:r>
    </w:p>
    <w:p>
      <w:pPr>
        <w:pStyle w:val="ListBullet"/>
      </w:pPr>
      <w:r>
        <w:t>Saved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No-valid-reps state explains why and offers retry/review recording when available.</w:t>
      </w:r>
    </w:p>
    <w:p>
      <w:pPr>
        <w:pStyle w:val="ListBullet"/>
      </w:pPr>
      <w:r>
        <w:t>A missing metric should show unavailable rather than 0.</w:t>
      </w:r>
    </w:p>
    <w:p>
      <w:pPr>
        <w:pStyle w:val="ListBullet"/>
      </w:pPr>
      <w:r>
        <w:t>Results must not crash if video was deleted.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Valid session shows correct derived summary.</w:t>
      </w:r>
    </w:p>
    <w:p>
      <w:pPr>
        <w:pStyle w:val="ListBullet"/>
      </w:pPr>
      <w:r>
        <w:t>Tap targets navigate to corresponding rep review.</w:t>
      </w:r>
    </w:p>
    <w:p>
      <w:pPr>
        <w:pStyle w:val="ListBullet"/>
      </w:pPr>
      <w:r>
        <w:t>Terminology matches Document 01.</w:t>
      </w:r>
    </w:p>
    <w:p>
      <w:pPr>
        <w:pStyle w:val="Heading1"/>
      </w:pPr>
      <w:r>
        <w:t>12. Rep Review</w:t>
      </w:r>
    </w:p>
    <w:p>
      <w:pPr>
        <w:pStyle w:val="Heading2"/>
      </w:pPr>
      <w:r>
        <w:t>Purpose</w:t>
      </w:r>
    </w:p>
    <w:p>
      <w:r>
        <w:t>Allow detailed inspection of an individual repetition with synchronized visual evidence and objective metrics.</w:t>
      </w:r>
    </w:p>
    <w:p>
      <w:pPr>
        <w:pStyle w:val="Heading2"/>
      </w:pPr>
      <w:r>
        <w:t>Primary user flow</w:t>
      </w:r>
    </w:p>
    <w:p>
      <w:r>
        <w:t>1. Tap a rep from Results/History.</w:t>
      </w:r>
    </w:p>
    <w:p>
      <w:r>
        <w:t>2. Open rep playback.</w:t>
      </w:r>
    </w:p>
    <w:p>
      <w:r>
        <w:t>3. Play/pause/scrub video.</w:t>
      </w:r>
    </w:p>
    <w:p>
      <w:r>
        <w:t>4. Toggle skeleton and trajectory overlays as available.</w:t>
      </w:r>
    </w:p>
    <w:p>
      <w:r>
        <w:t>5. Review rep metrics/confidence.</w:t>
      </w:r>
    </w:p>
    <w:p>
      <w:r>
        <w:t>6. Select Compare to launch Ghost Mode.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Synchronize pose overlay with video timestamps.</w:t>
      </w:r>
    </w:p>
    <w:p>
      <w:pPr>
        <w:pStyle w:val="ListBullet"/>
      </w:pPr>
      <w:r>
        <w:t>Show rep duration and available movement metrics.</w:t>
      </w:r>
    </w:p>
    <w:p>
      <w:pPr>
        <w:pStyle w:val="ListBullet"/>
      </w:pPr>
      <w:r>
        <w:t>Allow slow playback where practical.</w:t>
      </w:r>
    </w:p>
    <w:p>
      <w:pPr>
        <w:pStyle w:val="ListBullet"/>
      </w:pPr>
      <w:r>
        <w:t>Trajectory overlay uses stored normalized data but maps correctly to displayed video coordinates.</w:t>
      </w:r>
    </w:p>
    <w:p>
      <w:pPr>
        <w:pStyle w:val="ListBullet"/>
      </w:pPr>
      <w:r>
        <w:t>If video is absent, provide pose/metric-only review instead of failing.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Video available</w:t>
      </w:r>
    </w:p>
    <w:p>
      <w:pPr>
        <w:pStyle w:val="ListBullet"/>
      </w:pPr>
      <w:r>
        <w:t>Video deleted/unavailable</w:t>
      </w:r>
    </w:p>
    <w:p>
      <w:pPr>
        <w:pStyle w:val="ListBullet"/>
      </w:pPr>
      <w:r>
        <w:t>Metric degraded</w:t>
      </w:r>
    </w:p>
    <w:p>
      <w:pPr>
        <w:pStyle w:val="ListBullet"/>
      </w:pPr>
      <w:r>
        <w:t>Playback paused/playing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Missing video shows a clear privacy/history state.</w:t>
      </w:r>
    </w:p>
    <w:p>
      <w:pPr>
        <w:pStyle w:val="ListBullet"/>
      </w:pPr>
      <w:r>
        <w:t>Low-confidence metrics remain marked.</w:t>
      </w:r>
    </w:p>
    <w:p>
      <w:pPr>
        <w:pStyle w:val="ListBullet"/>
      </w:pPr>
      <w:r>
        <w:t>Playback errors should not erase session data.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Pose overlay remains synchronized.</w:t>
      </w:r>
    </w:p>
    <w:p>
      <w:pPr>
        <w:pStyle w:val="ListBullet"/>
      </w:pPr>
      <w:r>
        <w:t>Rep can be reviewed after app relaunch.</w:t>
      </w:r>
    </w:p>
    <w:p>
      <w:pPr>
        <w:pStyle w:val="ListBullet"/>
      </w:pPr>
      <w:r>
        <w:t>Rep Review works without raw video in reduced mode.</w:t>
      </w:r>
    </w:p>
    <w:p>
      <w:pPr>
        <w:pStyle w:val="Heading1"/>
      </w:pPr>
      <w:r>
        <w:t>13. Ghost Mode</w:t>
      </w:r>
    </w:p>
    <w:p>
      <w:pPr>
        <w:pStyle w:val="Heading2"/>
      </w:pPr>
      <w:r>
        <w:t>Purpose</w:t>
      </w:r>
    </w:p>
    <w:p>
      <w:r>
        <w:t>Compare two repetitions visually and quantitatively using the alignment/similarity rules from Document 01.</w:t>
      </w:r>
    </w:p>
    <w:p>
      <w:pPr>
        <w:pStyle w:val="Heading2"/>
      </w:pPr>
      <w:r>
        <w:t>Primary user flow</w:t>
      </w:r>
    </w:p>
    <w:p>
      <w:r>
        <w:t>1. From Rep Review/Results choose Compare.</w:t>
      </w:r>
    </w:p>
    <w:p>
      <w:r>
        <w:t>2. Select reference rep.</w:t>
      </w:r>
    </w:p>
    <w:p>
      <w:r>
        <w:t>3. Open synchronized comparison.</w:t>
      </w:r>
    </w:p>
    <w:p>
      <w:r>
        <w:t>4. Play/pause/scrub.</w:t>
      </w:r>
    </w:p>
    <w:p>
      <w:r>
        <w:t>5. Optionally switch real-time vs normalized-phase view if implemented.</w:t>
      </w:r>
    </w:p>
    <w:p>
      <w:r>
        <w:t>6. Review differences/similarity.</w:t>
      </w:r>
    </w:p>
    <w:p>
      <w:r>
        <w:t>7. Exit without changing source data.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Support Rep vs Rep within compatible sessions.</w:t>
      </w:r>
    </w:p>
    <w:p>
      <w:pPr>
        <w:pStyle w:val="ListBullet"/>
      </w:pPr>
      <w:r>
        <w:t>Support session representative/personal reference selection when data exists.</w:t>
      </w:r>
    </w:p>
    <w:p>
      <w:pPr>
        <w:pStyle w:val="ListBullet"/>
      </w:pPr>
      <w:r>
        <w:t>Overlay two pose skeletons distinctly.</w:t>
      </w:r>
    </w:p>
    <w:p>
      <w:pPr>
        <w:pStyle w:val="ListBullet"/>
      </w:pPr>
      <w:r>
        <w:t>Do not alter stored source trajectories during rendering.</w:t>
      </w:r>
    </w:p>
    <w:p>
      <w:pPr>
        <w:pStyle w:val="ListBullet"/>
      </w:pPr>
      <w:r>
        <w:t>Show metric comparison panel.</w:t>
      </w:r>
    </w:p>
    <w:p>
      <w:pPr>
        <w:pStyle w:val="ListBullet"/>
      </w:pPr>
      <w:r>
        <w:t>Only show similarity percentage if product validation approves user-facing percentage; otherwise use descriptive comparison.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Compatible reps</w:t>
      </w:r>
    </w:p>
    <w:p>
      <w:pPr>
        <w:pStyle w:val="ListBullet"/>
      </w:pPr>
      <w:r>
        <w:t>Incompatible capture geometry</w:t>
      </w:r>
    </w:p>
    <w:p>
      <w:pPr>
        <w:pStyle w:val="ListBullet"/>
      </w:pPr>
      <w:r>
        <w:t>Missing video on one/both reps</w:t>
      </w:r>
    </w:p>
    <w:p>
      <w:pPr>
        <w:pStyle w:val="ListBullet"/>
      </w:pPr>
      <w:r>
        <w:t>Insufficient joint overlap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Incompatible comparisons should be blocked or clearly limited.</w:t>
      </w:r>
    </w:p>
    <w:p>
      <w:pPr>
        <w:pStyle w:val="ListBullet"/>
      </w:pPr>
      <w:r>
        <w:t>Pose-only Ghost Mode may work when raw videos are unavailable.</w:t>
      </w:r>
    </w:p>
    <w:p>
      <w:pPr>
        <w:pStyle w:val="ListBullet"/>
      </w:pPr>
      <w:r>
        <w:t>Do not invent missing joint trajectories.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Two valid compatible reps align and play correctly.</w:t>
      </w:r>
    </w:p>
    <w:p>
      <w:pPr>
        <w:pStyle w:val="ListBullet"/>
      </w:pPr>
      <w:r>
        <w:t>Comparison does not mutate original metrics.</w:t>
      </w:r>
    </w:p>
    <w:p>
      <w:pPr>
        <w:pStyle w:val="ListBullet"/>
      </w:pPr>
      <w:r>
        <w:t>Insufficient comparison data is explained.</w:t>
      </w:r>
    </w:p>
    <w:p>
      <w:pPr>
        <w:pStyle w:val="Heading1"/>
      </w:pPr>
      <w:r>
        <w:t>14. Session History</w:t>
      </w:r>
    </w:p>
    <w:p>
      <w:pPr>
        <w:pStyle w:val="Heading2"/>
      </w:pPr>
      <w:r>
        <w:t>Purpose</w:t>
      </w:r>
    </w:p>
    <w:p>
      <w:r>
        <w:t>Persist and retrieve completed training sessions for review and longitudinal analysis.</w:t>
      </w:r>
    </w:p>
    <w:p>
      <w:pPr>
        <w:pStyle w:val="Heading2"/>
      </w:pPr>
      <w:r>
        <w:t>Primary user flow</w:t>
      </w:r>
    </w:p>
    <w:p>
      <w:r>
        <w:t>1. Open Progress/History.</w:t>
      </w:r>
    </w:p>
    <w:p>
      <w:r>
        <w:t>2. View sessions newest-first.</w:t>
      </w:r>
    </w:p>
    <w:p>
      <w:r>
        <w:t>3. Tap a session.</w:t>
      </w:r>
    </w:p>
    <w:p>
      <w:r>
        <w:t>4. Open saved Results/Rep Review.</w:t>
      </w:r>
    </w:p>
    <w:p>
      <w:r>
        <w:t>5. Optionally delete a session.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Use SwiftData repository layer.</w:t>
      </w:r>
    </w:p>
    <w:p>
      <w:pPr>
        <w:pStyle w:val="ListBullet"/>
      </w:pPr>
      <w:r>
        <w:t>Store session mode, timestamps, analysis version, summary metrics, rep references, video availability, calibration metadata.</w:t>
      </w:r>
    </w:p>
    <w:p>
      <w:pPr>
        <w:pStyle w:val="ListBullet"/>
      </w:pPr>
      <w:r>
        <w:t>Deleting a session must delete associated derived records and owned media after confirmation.</w:t>
      </w:r>
    </w:p>
    <w:p>
      <w:pPr>
        <w:pStyle w:val="ListBullet"/>
      </w:pPr>
      <w:r>
        <w:t>History must work offline.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Empty</w:t>
      </w:r>
    </w:p>
    <w:p>
      <w:pPr>
        <w:pStyle w:val="ListBullet"/>
      </w:pPr>
      <w:r>
        <w:t>Populated</w:t>
      </w:r>
    </w:p>
    <w:p>
      <w:pPr>
        <w:pStyle w:val="ListBullet"/>
      </w:pPr>
      <w:r>
        <w:t>Session deleted</w:t>
      </w:r>
    </w:p>
    <w:p>
      <w:pPr>
        <w:pStyle w:val="ListBullet"/>
      </w:pPr>
      <w:r>
        <w:t>Migration/error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Missing media must not invalidate history row.</w:t>
      </w:r>
    </w:p>
    <w:p>
      <w:pPr>
        <w:pStyle w:val="ListBullet"/>
      </w:pPr>
      <w:r>
        <w:t>Schema migration failures must be handled conservatively and logged.</w:t>
      </w:r>
    </w:p>
    <w:p>
      <w:pPr>
        <w:pStyle w:val="ListBullet"/>
      </w:pPr>
      <w:r>
        <w:t>Deletion must not orphan owned media.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Sessions survive relaunch.</w:t>
      </w:r>
    </w:p>
    <w:p>
      <w:pPr>
        <w:pStyle w:val="ListBullet"/>
      </w:pPr>
      <w:r>
        <w:t>Opening history reproduces persisted metrics without re-analysis unless explicitly requested.</w:t>
      </w:r>
    </w:p>
    <w:p>
      <w:pPr>
        <w:pStyle w:val="ListBullet"/>
      </w:pPr>
      <w:r>
        <w:t>Delete behaves consistently.</w:t>
      </w:r>
    </w:p>
    <w:p>
      <w:pPr>
        <w:pStyle w:val="Heading1"/>
      </w:pPr>
      <w:r>
        <w:t>15. Progress &amp; Personal Records</w:t>
      </w:r>
    </w:p>
    <w:p>
      <w:pPr>
        <w:pStyle w:val="Heading2"/>
      </w:pPr>
      <w:r>
        <w:t>Purpose</w:t>
      </w:r>
    </w:p>
    <w:p>
      <w:r>
        <w:t>Turn repeated use into an understandable performance history without mixing incompatible data.</w:t>
      </w:r>
    </w:p>
    <w:p>
      <w:pPr>
        <w:pStyle w:val="Heading2"/>
      </w:pPr>
      <w:r>
        <w:t>Primary user flow</w:t>
      </w:r>
    </w:p>
    <w:p>
      <w:r>
        <w:t>1. Open Progress.</w:t>
      </w:r>
    </w:p>
    <w:p>
      <w:r>
        <w:t>2. Choose/view metric trends.</w:t>
      </w:r>
    </w:p>
    <w:p>
      <w:r>
        <w:t>3. See recent personal records.</w:t>
      </w:r>
    </w:p>
    <w:p>
      <w:r>
        <w:t>4. Tap data point/session to inspect source session.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Use only compatible analysis versions or documented migrations.</w:t>
      </w:r>
    </w:p>
    <w:p>
      <w:pPr>
        <w:pStyle w:val="ListBullet"/>
      </w:pPr>
      <w:r>
        <w:t>Trend metrics initially include movement duration and movement consistency; add others only after validation.</w:t>
      </w:r>
    </w:p>
    <w:p>
      <w:pPr>
        <w:pStyle w:val="ListBullet"/>
      </w:pPr>
      <w:r>
        <w:t>Personal records must state the metric and previous record where available.</w:t>
      </w:r>
    </w:p>
    <w:p>
      <w:pPr>
        <w:pStyle w:val="ListBullet"/>
      </w:pPr>
      <w:r>
        <w:t>Do not award records from low-confidence reps/sessions.</w:t>
      </w:r>
    </w:p>
    <w:p>
      <w:pPr>
        <w:pStyle w:val="ListBullet"/>
      </w:pPr>
      <w:r>
        <w:t>Avoid causal coaching claims.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No data</w:t>
      </w:r>
    </w:p>
    <w:p>
      <w:pPr>
        <w:pStyle w:val="ListBullet"/>
      </w:pPr>
      <w:r>
        <w:t>Insufficient data for trend</w:t>
      </w:r>
    </w:p>
    <w:p>
      <w:pPr>
        <w:pStyle w:val="ListBullet"/>
      </w:pPr>
      <w:r>
        <w:t>Trend available</w:t>
      </w:r>
    </w:p>
    <w:p>
      <w:pPr>
        <w:pStyle w:val="ListBullet"/>
      </w:pPr>
      <w:r>
        <w:t>New personal record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If algorithm version changes incompatibly, separate/annotate trend rather than silently mixing.</w:t>
      </w:r>
    </w:p>
    <w:p>
      <w:pPr>
        <w:pStyle w:val="ListBullet"/>
      </w:pPr>
      <w:r>
        <w:t>Deleted sessions update aggregates.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Trend values correspond to source sessions.</w:t>
      </w:r>
    </w:p>
    <w:p>
      <w:pPr>
        <w:pStyle w:val="ListBullet"/>
      </w:pPr>
      <w:r>
        <w:t>Low-confidence data excluded per metric rules.</w:t>
      </w:r>
    </w:p>
    <w:p>
      <w:pPr>
        <w:pStyle w:val="ListBullet"/>
      </w:pPr>
      <w:r>
        <w:t>No fake records on first incomplete session.</w:t>
      </w:r>
    </w:p>
    <w:p>
      <w:pPr>
        <w:pStyle w:val="Heading1"/>
      </w:pPr>
      <w:r>
        <w:t>16. Personal Baseline</w:t>
      </w:r>
    </w:p>
    <w:p>
      <w:pPr>
        <w:pStyle w:val="Heading2"/>
      </w:pPr>
      <w:r>
        <w:t>Purpose</w:t>
      </w:r>
    </w:p>
    <w:p>
      <w:r>
        <w:t>Maintain user-specific aggregate performance references that can support future personalized insights.</w:t>
      </w:r>
    </w:p>
    <w:p>
      <w:pPr>
        <w:pStyle w:val="Heading2"/>
      </w:pPr>
      <w:r>
        <w:t>Primary user flow</w:t>
      </w:r>
    </w:p>
    <w:p>
      <w:r>
        <w:t>1. Complete valid sessions.</w:t>
      </w:r>
    </w:p>
    <w:p>
      <w:r>
        <w:t>2. Repository updates rolling aggregates.</w:t>
      </w:r>
    </w:p>
    <w:p>
      <w:r>
        <w:t>3. Progress/analysis may compare current metrics to historical baseline.</w:t>
      </w:r>
    </w:p>
    <w:p>
      <w:r>
        <w:t>4. User deletes history; baseline recalculates as needed.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Baseline is derived from the user's own valid data.</w:t>
      </w:r>
    </w:p>
    <w:p>
      <w:pPr>
        <w:pStyle w:val="ListBullet"/>
      </w:pPr>
      <w:r>
        <w:t>Track analysis version and session type/camera compatibility.</w:t>
      </w:r>
    </w:p>
    <w:p>
      <w:pPr>
        <w:pStyle w:val="ListBullet"/>
      </w:pPr>
      <w:r>
        <w:t>Initial V1 may store simple robust aggregates rather than ML models.</w:t>
      </w:r>
    </w:p>
    <w:p>
      <w:pPr>
        <w:pStyle w:val="ListBullet"/>
      </w:pPr>
      <w:r>
        <w:t>Insights must be descriptive, e.g. 'Your faster reps showed less head movement,' not universal technique judgments.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Insufficient history</w:t>
      </w:r>
    </w:p>
    <w:p>
      <w:pPr>
        <w:pStyle w:val="ListBullet"/>
      </w:pPr>
      <w:r>
        <w:t>Baseline available</w:t>
      </w:r>
    </w:p>
    <w:p>
      <w:pPr>
        <w:pStyle w:val="ListBullet"/>
      </w:pPr>
      <w:r>
        <w:t>Baseline invalidated/rebuilding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Do not compare incompatible versions/session modes.</w:t>
      </w:r>
    </w:p>
    <w:p>
      <w:pPr>
        <w:pStyle w:val="ListBullet"/>
      </w:pPr>
      <w:r>
        <w:t>Deletion must not leave stale aggregates.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Baseline can be regenerated from persisted compatible sessions.</w:t>
      </w:r>
    </w:p>
    <w:p>
      <w:pPr>
        <w:pStyle w:val="ListBullet"/>
      </w:pPr>
      <w:r>
        <w:t>No custom ML is required for V1.</w:t>
      </w:r>
    </w:p>
    <w:p>
      <w:pPr>
        <w:pStyle w:val="Heading1"/>
      </w:pPr>
      <w:r>
        <w:t>17. Analyze &amp; Delete</w:t>
      </w:r>
    </w:p>
    <w:p>
      <w:pPr>
        <w:pStyle w:val="Heading2"/>
      </w:pPr>
      <w:r>
        <w:t>Purpose</w:t>
      </w:r>
    </w:p>
    <w:p>
      <w:r>
        <w:t>Allow users to retain performance data while removing raw training video after successful analysis.</w:t>
      </w:r>
    </w:p>
    <w:p>
      <w:pPr>
        <w:pStyle w:val="Heading2"/>
      </w:pPr>
      <w:r>
        <w:t>Primary user flow</w:t>
      </w:r>
    </w:p>
    <w:p>
      <w:r>
        <w:t>1. User enables Analyze &amp; Delete in Settings or session setup.</w:t>
      </w:r>
    </w:p>
    <w:p>
      <w:r>
        <w:t>2. Record session temporarily.</w:t>
      </w:r>
    </w:p>
    <w:p>
      <w:r>
        <w:t>3. Analyze and persist derived data.</w:t>
      </w:r>
    </w:p>
    <w:p>
      <w:r>
        <w:t>4. Verify persistence.</w:t>
      </w:r>
    </w:p>
    <w:p>
      <w:r>
        <w:t>5. Delete owned raw video.</w:t>
      </w:r>
    </w:p>
    <w:p>
      <w:r>
        <w:t>6. History marks video unavailable by privacy choice.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Default behavior must be clearly disclosed; product team may choose Keep or Analyze &amp; Delete default before release.</w:t>
      </w:r>
    </w:p>
    <w:p>
      <w:pPr>
        <w:pStyle w:val="ListBullet"/>
      </w:pPr>
      <w:r>
        <w:t>Deletion occurs only after successful processing and persistence.</w:t>
      </w:r>
    </w:p>
    <w:p>
      <w:pPr>
        <w:pStyle w:val="ListBullet"/>
      </w:pPr>
      <w:r>
        <w:t>Derived pose/metrics may remain locally.</w:t>
      </w:r>
    </w:p>
    <w:p>
      <w:pPr>
        <w:pStyle w:val="ListBullet"/>
      </w:pPr>
      <w:r>
        <w:t>Rep Review and Ghost Mode must degrade gracefully when video is gone.</w:t>
      </w:r>
    </w:p>
    <w:p>
      <w:pPr>
        <w:pStyle w:val="ListBullet"/>
      </w:pPr>
      <w:r>
        <w:t>Never imply deletion of videos the app does not own/control.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Keep video</w:t>
      </w:r>
    </w:p>
    <w:p>
      <w:pPr>
        <w:pStyle w:val="ListBullet"/>
      </w:pPr>
      <w:r>
        <w:t>Pending deletion</w:t>
      </w:r>
    </w:p>
    <w:p>
      <w:pPr>
        <w:pStyle w:val="ListBullet"/>
      </w:pPr>
      <w:r>
        <w:t>Deleted</w:t>
      </w:r>
    </w:p>
    <w:p>
      <w:pPr>
        <w:pStyle w:val="ListBullet"/>
      </w:pPr>
      <w:r>
        <w:t>Deletion failed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Deletion failure should be surfaced/retried; do not falsely claim video was deleted.</w:t>
      </w:r>
    </w:p>
    <w:p>
      <w:pPr>
        <w:pStyle w:val="ListBullet"/>
      </w:pPr>
      <w:r>
        <w:t>If analysis fails, preserve temporary video long enough for retry unless user explicitly discards it.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Successful Analyze &amp; Delete removes app-owned raw media.</w:t>
      </w:r>
    </w:p>
    <w:p>
      <w:pPr>
        <w:pStyle w:val="ListBullet"/>
      </w:pPr>
      <w:r>
        <w:t>Derived session remains reviewable.</w:t>
      </w:r>
    </w:p>
    <w:p>
      <w:pPr>
        <w:pStyle w:val="ListBullet"/>
      </w:pPr>
      <w:r>
        <w:t>Privacy status is visible in session metadata/UI.</w:t>
      </w:r>
    </w:p>
    <w:p>
      <w:pPr>
        <w:pStyle w:val="Heading1"/>
      </w:pPr>
      <w:r>
        <w:t>18. Settings &amp; Privacy</w:t>
      </w:r>
    </w:p>
    <w:p>
      <w:pPr>
        <w:pStyle w:val="Heading2"/>
      </w:pPr>
      <w:r>
        <w:t>Purpose</w:t>
      </w:r>
    </w:p>
    <w:p>
      <w:r>
        <w:t>Centralize user-controlled privacy and app behavior without exposing internal analysis tuning.</w:t>
      </w:r>
    </w:p>
    <w:p>
      <w:pPr>
        <w:pStyle w:val="Heading2"/>
      </w:pPr>
      <w:r>
        <w:t>Primary user flow</w:t>
      </w:r>
    </w:p>
    <w:p>
      <w:r>
        <w:t>1. Open Settings.</w:t>
      </w:r>
    </w:p>
    <w:p>
      <w:r>
        <w:t>2. Review privacy explanation.</w:t>
      </w:r>
    </w:p>
    <w:p>
      <w:r>
        <w:t>3. Choose video retention behavior.</w:t>
      </w:r>
    </w:p>
    <w:p>
      <w:r>
        <w:t>4. Review permissions/help.</w:t>
      </w:r>
    </w:p>
    <w:p>
      <w:r>
        <w:t>5. Access diagnostics controls if included.</w:t>
      </w:r>
    </w:p>
    <w:p>
      <w:r>
        <w:t>6. Replay onboarding.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Do not expose analysis thresholds.</w:t>
      </w:r>
    </w:p>
    <w:p>
      <w:pPr>
        <w:pStyle w:val="ListBullet"/>
      </w:pPr>
      <w:r>
        <w:t>Provide camera/microphone permission status guidance.</w:t>
      </w:r>
    </w:p>
    <w:p>
      <w:pPr>
        <w:pStyle w:val="ListBullet"/>
      </w:pPr>
      <w:r>
        <w:t>Provide clear local-processing explanation.</w:t>
      </w:r>
    </w:p>
    <w:p>
      <w:pPr>
        <w:pStyle w:val="ListBullet"/>
      </w:pPr>
      <w:r>
        <w:t>Cloud sync controls appear only if/when CloudKit is implemented.</w:t>
      </w:r>
    </w:p>
    <w:p>
      <w:pPr>
        <w:pStyle w:val="ListBullet"/>
      </w:pPr>
      <w:r>
        <w:t>Diagnostics opt-in must explain what is collected.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Default</w:t>
      </w:r>
    </w:p>
    <w:p>
      <w:pPr>
        <w:pStyle w:val="ListBullet"/>
      </w:pPr>
      <w:r>
        <w:t>Permission denied</w:t>
      </w:r>
    </w:p>
    <w:p>
      <w:pPr>
        <w:pStyle w:val="ListBullet"/>
      </w:pPr>
      <w:r>
        <w:t>Diagnostics off/on</w:t>
      </w:r>
    </w:p>
    <w:p>
      <w:pPr>
        <w:pStyle w:val="ListBullet"/>
      </w:pPr>
      <w:r>
        <w:t>Cloud sync unavailable/available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Settings must not crash when system permission changes outside app.</w:t>
      </w:r>
    </w:p>
    <w:p>
      <w:pPr>
        <w:pStyle w:val="ListBullet"/>
      </w:pPr>
      <w:r>
        <w:t>Unsupported options remain hidden rather than disabled placeholders unless needed for roadmap communication.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Privacy preference persists.</w:t>
      </w:r>
    </w:p>
    <w:p>
      <w:pPr>
        <w:pStyle w:val="ListBullet"/>
      </w:pPr>
      <w:r>
        <w:t>Changing preference affects future sessions predictably.</w:t>
      </w:r>
    </w:p>
    <w:p>
      <w:pPr>
        <w:pStyle w:val="ListBullet"/>
      </w:pPr>
      <w:r>
        <w:t>No hidden upload toggle.</w:t>
      </w:r>
    </w:p>
    <w:p>
      <w:pPr>
        <w:pStyle w:val="Heading1"/>
      </w:pPr>
      <w:r>
        <w:t>19. Live Fire Beta Setup</w:t>
      </w:r>
    </w:p>
    <w:p>
      <w:pPr>
        <w:pStyle w:val="Heading2"/>
      </w:pPr>
      <w:r>
        <w:t>Purpose</w:t>
      </w:r>
    </w:p>
    <w:p>
      <w:r>
        <w:t>Configure the feature-flagged live-fire movement/recovery workflow while setting accurate expectations.</w:t>
      </w:r>
    </w:p>
    <w:p>
      <w:pPr>
        <w:pStyle w:val="Heading2"/>
      </w:pPr>
      <w:r>
        <w:t>Primary user flow</w:t>
      </w:r>
    </w:p>
    <w:p>
      <w:r>
        <w:t>1. Tap Live Fire Beta.</w:t>
      </w:r>
    </w:p>
    <w:p>
      <w:r>
        <w:t>2. Read concise Beta/measurement limitations.</w:t>
      </w:r>
    </w:p>
    <w:p>
      <w:r>
        <w:t>3. Grant microphone permission if needed.</w:t>
      </w:r>
    </w:p>
    <w:p>
      <w:r>
        <w:t>4. Select short session mode.</w:t>
      </w:r>
    </w:p>
    <w:p>
      <w:r>
        <w:t>5. Proceed to camera calibration.</w:t>
      </w:r>
    </w:p>
    <w:p>
      <w:r>
        <w:t>6. Start capture.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Must be feature-flagged.</w:t>
      </w:r>
    </w:p>
    <w:p>
      <w:pPr>
        <w:pStyle w:val="ListBullet"/>
      </w:pPr>
      <w:r>
        <w:t>Clearly state that the app measures visible body movement/recovery, not physical recoil force or shot placement.</w:t>
      </w:r>
    </w:p>
    <w:p>
      <w:pPr>
        <w:pStyle w:val="ListBullet"/>
      </w:pPr>
      <w:r>
        <w:t>Require camera and microphone permissions.</w:t>
      </w:r>
    </w:p>
    <w:p>
      <w:pPr>
        <w:pStyle w:val="ListBullet"/>
      </w:pPr>
      <w:r>
        <w:t>Reuse calibration infrastructure.</w:t>
      </w:r>
    </w:p>
    <w:p>
      <w:pPr>
        <w:pStyle w:val="ListBullet"/>
      </w:pPr>
      <w:r>
        <w:t>Provide safe, non-prescriptive instruction to place the phone only where permitted by the range and not interfere with range operations.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Disabled</w:t>
      </w:r>
    </w:p>
    <w:p>
      <w:pPr>
        <w:pStyle w:val="ListBullet"/>
      </w:pPr>
      <w:r>
        <w:t>Beta introduction</w:t>
      </w:r>
    </w:p>
    <w:p>
      <w:pPr>
        <w:pStyle w:val="ListBullet"/>
      </w:pPr>
      <w:r>
        <w:t>Permissions required</w:t>
      </w:r>
    </w:p>
    <w:p>
      <w:pPr>
        <w:pStyle w:val="ListBullet"/>
      </w:pPr>
      <w:r>
        <w:t>Ready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Denied microphone permission prevents audio-event-based Live Fire analysis but must not affect Dry Fire.</w:t>
      </w:r>
    </w:p>
    <w:p>
      <w:pPr>
        <w:pStyle w:val="ListBullet"/>
      </w:pPr>
      <w:r>
        <w:t>Range/background conditions may produce degraded results; communicate this.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Feature cannot accidentally appear when flag is off.</w:t>
      </w:r>
    </w:p>
    <w:p>
      <w:pPr>
        <w:pStyle w:val="ListBullet"/>
      </w:pPr>
      <w:r>
        <w:t>Beta language is visible before first use.</w:t>
      </w:r>
    </w:p>
    <w:p>
      <w:pPr>
        <w:pStyle w:val="ListBullet"/>
      </w:pPr>
      <w:r>
        <w:t>Permissions are scoped correctly.</w:t>
      </w:r>
    </w:p>
    <w:p>
      <w:pPr>
        <w:pStyle w:val="Heading1"/>
      </w:pPr>
      <w:r>
        <w:t>20. Live Fire Recording &amp; Event Detection</w:t>
      </w:r>
    </w:p>
    <w:p>
      <w:pPr>
        <w:pStyle w:val="Heading2"/>
      </w:pPr>
      <w:r>
        <w:t>Purpose</w:t>
      </w:r>
    </w:p>
    <w:p>
      <w:r>
        <w:t>Capture synchronized audio/video and identify candidate acoustic events for recovery analysis.</w:t>
      </w:r>
    </w:p>
    <w:p>
      <w:pPr>
        <w:pStyle w:val="Heading2"/>
      </w:pPr>
      <w:r>
        <w:t>Primary user flow</w:t>
      </w:r>
    </w:p>
    <w:p>
      <w:r>
        <w:t>1. Calibration Ready.</w:t>
      </w:r>
    </w:p>
    <w:p>
      <w:r>
        <w:t>2. Start recording.</w:t>
      </w:r>
    </w:p>
    <w:p>
      <w:r>
        <w:t>3. Capture synchronized audio/video/pose.</w:t>
      </w:r>
    </w:p>
    <w:p>
      <w:r>
        <w:t>4. Audio detector emits candidate events.</w:t>
      </w:r>
    </w:p>
    <w:p>
      <w:r>
        <w:t>5. Events are confidence-filtered/debounced.</w:t>
      </w:r>
    </w:p>
    <w:p>
      <w:r>
        <w:t>6. User ends string/session.</w:t>
      </w:r>
    </w:p>
    <w:p>
      <w:r>
        <w:t>7. Process recovery windows.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Use AVFoundation synchronized timestamps.</w:t>
      </w:r>
    </w:p>
    <w:p>
      <w:pPr>
        <w:pStyle w:val="ListBullet"/>
      </w:pPr>
      <w:r>
        <w:t>Event detector implementation follows Document 01.</w:t>
      </w:r>
    </w:p>
    <w:p>
      <w:pPr>
        <w:pStyle w:val="ListBullet"/>
      </w:pPr>
      <w:r>
        <w:t>Do not assume every impulse belongs to the user.</w:t>
      </w:r>
    </w:p>
    <w:p>
      <w:pPr>
        <w:pStyle w:val="ListBullet"/>
      </w:pPr>
      <w:r>
        <w:t>Store event confidence and rejection reasons for diagnostics.</w:t>
      </w:r>
    </w:p>
    <w:p>
      <w:pPr>
        <w:pStyle w:val="ListBullet"/>
      </w:pPr>
      <w:r>
        <w:t>Recording UI should avoid distracting real-time judgments; detailed results appear afterward.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Recording</w:t>
      </w:r>
    </w:p>
    <w:p>
      <w:pPr>
        <w:pStyle w:val="ListBullet"/>
      </w:pPr>
      <w:r>
        <w:t>Candidate detected</w:t>
      </w:r>
    </w:p>
    <w:p>
      <w:pPr>
        <w:pStyle w:val="ListBullet"/>
      </w:pPr>
      <w:r>
        <w:t>Event accepted</w:t>
      </w:r>
    </w:p>
    <w:p>
      <w:pPr>
        <w:pStyle w:val="ListBullet"/>
      </w:pPr>
      <w:r>
        <w:t>Event rejected/ambiguous</w:t>
      </w:r>
    </w:p>
    <w:p>
      <w:pPr>
        <w:pStyle w:val="ListBullet"/>
      </w:pPr>
      <w:r>
        <w:t>Ended</w:t>
      </w:r>
    </w:p>
    <w:p>
      <w:pPr>
        <w:pStyle w:val="ListBullet"/>
      </w:pPr>
      <w:r>
        <w:t>Interrupted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Background impulses may be rejected or marked ambiguous.</w:t>
      </w:r>
    </w:p>
    <w:p>
      <w:pPr>
        <w:pStyle w:val="ListBullet"/>
      </w:pPr>
      <w:r>
        <w:t>If microphone clips/saturates beyond usable detection, mark degraded.</w:t>
      </w:r>
    </w:p>
    <w:p>
      <w:pPr>
        <w:pStyle w:val="ListBullet"/>
      </w:pPr>
      <w:r>
        <w:t>Camera movement invalidates affected movement metrics.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Controlled test clip yields expected event timestamps within validated tolerance.</w:t>
      </w:r>
    </w:p>
    <w:p>
      <w:pPr>
        <w:pStyle w:val="ListBullet"/>
      </w:pPr>
      <w:r>
        <w:t>Ambiguous events do not generate confident recovery claims.</w:t>
      </w:r>
    </w:p>
    <w:p>
      <w:pPr>
        <w:pStyle w:val="Heading1"/>
      </w:pPr>
      <w:r>
        <w:t>21. Live Fire Results</w:t>
      </w:r>
    </w:p>
    <w:p>
      <w:pPr>
        <w:pStyle w:val="Heading2"/>
      </w:pPr>
      <w:r>
        <w:t>Purpose</w:t>
      </w:r>
    </w:p>
    <w:p>
      <w:r>
        <w:t>Summarize visible recovery behavior for accepted events and provide event-level review.</w:t>
      </w:r>
    </w:p>
    <w:p>
      <w:pPr>
        <w:pStyle w:val="Heading2"/>
      </w:pPr>
      <w:r>
        <w:t>Primary user flow</w:t>
      </w:r>
    </w:p>
    <w:p>
      <w:r>
        <w:t>1. Processing completes.</w:t>
      </w:r>
    </w:p>
    <w:p>
      <w:r>
        <w:t>2. Show accepted event count.</w:t>
      </w:r>
    </w:p>
    <w:p>
      <w:r>
        <w:t>3. Show available inter-event timing and recovery metrics.</w:t>
      </w:r>
    </w:p>
    <w:p>
      <w:r>
        <w:t>4. Show recovery consistency/outliers when valid.</w:t>
      </w:r>
    </w:p>
    <w:p>
      <w:r>
        <w:t>5. Tap event to review surrounding clip/pose.</w:t>
      </w:r>
    </w:p>
    <w:p>
      <w:r>
        <w:t>6. Optionally compare events.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Use 'recovery' / 'visible movement' terminology.</w:t>
      </w:r>
    </w:p>
    <w:p>
      <w:pPr>
        <w:pStyle w:val="ListBullet"/>
      </w:pPr>
      <w:r>
        <w:t>Display confidence/degraded state.</w:t>
      </w:r>
    </w:p>
    <w:p>
      <w:pPr>
        <w:pStyle w:val="ListBullet"/>
      </w:pPr>
      <w:r>
        <w:t>Do not display recoil force.</w:t>
      </w:r>
    </w:p>
    <w:p>
      <w:pPr>
        <w:pStyle w:val="ListBullet"/>
      </w:pPr>
      <w:r>
        <w:t>Outliers are session-relative.</w:t>
      </w:r>
    </w:p>
    <w:p>
      <w:pPr>
        <w:pStyle w:val="ListBullet"/>
      </w:pPr>
      <w:r>
        <w:t>Persist Live Fire sessions separately by mode.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Full results</w:t>
      </w:r>
    </w:p>
    <w:p>
      <w:pPr>
        <w:pStyle w:val="ListBullet"/>
      </w:pPr>
      <w:r>
        <w:t>Partial results</w:t>
      </w:r>
    </w:p>
    <w:p>
      <w:pPr>
        <w:pStyle w:val="ListBullet"/>
      </w:pPr>
      <w:r>
        <w:t>No accepted events</w:t>
      </w:r>
    </w:p>
    <w:p>
      <w:pPr>
        <w:pStyle w:val="ListBullet"/>
      </w:pPr>
      <w:r>
        <w:t>Ambiguous/noisy session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No accepted events should explain detection limitations and allow review/retry.</w:t>
      </w:r>
    </w:p>
    <w:p>
      <w:pPr>
        <w:pStyle w:val="ListBullet"/>
      </w:pPr>
      <w:r>
        <w:t>Do not infer missing events.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Results correspond only to accepted events.</w:t>
      </w:r>
    </w:p>
    <w:p>
      <w:pPr>
        <w:pStyle w:val="ListBullet"/>
      </w:pPr>
      <w:r>
        <w:t>No prohibited recoil-force language.</w:t>
      </w:r>
    </w:p>
    <w:p>
      <w:pPr>
        <w:pStyle w:val="ListBullet"/>
      </w:pPr>
      <w:r>
        <w:t>Live sessions do not contaminate dry-fire aggregates.</w:t>
      </w:r>
    </w:p>
    <w:p>
      <w:pPr>
        <w:pStyle w:val="Heading1"/>
      </w:pPr>
      <w:r>
        <w:t>22. Dry vs Live Comparison</w:t>
      </w:r>
    </w:p>
    <w:p>
      <w:pPr>
        <w:pStyle w:val="Heading2"/>
      </w:pPr>
      <w:r>
        <w:t>Purpose</w:t>
      </w:r>
    </w:p>
    <w:p>
      <w:r>
        <w:t>Compare compatible dry- and live-session movement at a high level after both engines are validated.</w:t>
      </w:r>
    </w:p>
    <w:p>
      <w:pPr>
        <w:pStyle w:val="Heading2"/>
      </w:pPr>
      <w:r>
        <w:t>Primary user flow</w:t>
      </w:r>
    </w:p>
    <w:p>
      <w:r>
        <w:t>1. Choose Compare from a compatible session.</w:t>
      </w:r>
    </w:p>
    <w:p>
      <w:r>
        <w:t>2. Select dry/live counterpart.</w:t>
      </w:r>
    </w:p>
    <w:p>
      <w:r>
        <w:t>3. System checks compatibility.</w:t>
      </w:r>
    </w:p>
    <w:p>
      <w:r>
        <w:t>4. Display side-by-side high-level metrics and representative trajectories.</w:t>
      </w:r>
    </w:p>
    <w:p>
      <w:r>
        <w:t>5. Open visual comparison if supported.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Require compatible camera perspective/session template/metric version.</w:t>
      </w:r>
    </w:p>
    <w:p>
      <w:pPr>
        <w:pStyle w:val="ListBullet"/>
      </w:pPr>
      <w:r>
        <w:t>Compare only metrics valid in both contexts.</w:t>
      </w:r>
    </w:p>
    <w:p>
      <w:pPr>
        <w:pStyle w:val="ListBullet"/>
      </w:pPr>
      <w:r>
        <w:t>Use descriptive differences, not causal explanations.</w:t>
      </w:r>
    </w:p>
    <w:p>
      <w:pPr>
        <w:pStyle w:val="ListBullet"/>
      </w:pPr>
      <w:r>
        <w:t>This feature may remain post-Beta even if Live Fire itself ships.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Compatible</w:t>
      </w:r>
    </w:p>
    <w:p>
      <w:pPr>
        <w:pStyle w:val="ListBullet"/>
      </w:pPr>
      <w:r>
        <w:t>Partially compatible</w:t>
      </w:r>
    </w:p>
    <w:p>
      <w:pPr>
        <w:pStyle w:val="ListBullet"/>
      </w:pPr>
      <w:r>
        <w:t>Incompatible</w:t>
      </w:r>
    </w:p>
    <w:p>
      <w:pPr>
        <w:pStyle w:val="ListBullet"/>
      </w:pPr>
      <w:r>
        <w:t>Insufficient data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Block misleading comparisons when geometry/version differs too much.</w:t>
      </w:r>
    </w:p>
    <w:p>
      <w:pPr>
        <w:pStyle w:val="ListBullet"/>
      </w:pPr>
      <w:r>
        <w:t>Explain why a comparison is unavailable.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No cross-mode comparison occurs without compatibility checks.</w:t>
      </w:r>
    </w:p>
    <w:p>
      <w:pPr>
        <w:pStyle w:val="ListBullet"/>
      </w:pPr>
      <w:r>
        <w:t>Displayed differences can be traced to source sessions.</w:t>
      </w:r>
    </w:p>
    <w:p>
      <w:pPr>
        <w:pStyle w:val="Heading1"/>
      </w:pPr>
      <w:r>
        <w:t>23. Shareable Analysis — Post-V1</w:t>
      </w:r>
    </w:p>
    <w:p>
      <w:pPr>
        <w:pStyle w:val="Heading2"/>
      </w:pPr>
      <w:r>
        <w:t>Purpose</w:t>
      </w:r>
    </w:p>
    <w:p>
      <w:r>
        <w:t>Generate privacy-conscious branded summaries for voluntary sharing and product growth.</w:t>
      </w:r>
    </w:p>
    <w:p>
      <w:pPr>
        <w:pStyle w:val="Heading2"/>
      </w:pPr>
      <w:r>
        <w:t>Primary user flow</w:t>
      </w:r>
    </w:p>
    <w:p>
      <w:r>
        <w:t>1. From a result choose Share.</w:t>
      </w:r>
    </w:p>
    <w:p>
      <w:r>
        <w:t>2. Select allowed visualization.</w:t>
      </w:r>
    </w:p>
    <w:p>
      <w:r>
        <w:t>3. Preview export.</w:t>
      </w:r>
    </w:p>
    <w:p>
      <w:r>
        <w:t>4. Explicitly export/share via system sheet.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Never share automatically.</w:t>
      </w:r>
    </w:p>
    <w:p>
      <w:pPr>
        <w:pStyle w:val="ListBullet"/>
      </w:pPr>
      <w:r>
        <w:t>User controls whether raw video appears.</w:t>
      </w:r>
    </w:p>
    <w:p>
      <w:pPr>
        <w:pStyle w:val="ListBullet"/>
      </w:pPr>
      <w:r>
        <w:t>Support metric-only/skeleton visualization when possible.</w:t>
      </w:r>
    </w:p>
    <w:p>
      <w:pPr>
        <w:pStyle w:val="ListBullet"/>
      </w:pPr>
      <w:r>
        <w:t>Add subtle Dry Fire Vision branding.</w:t>
      </w:r>
    </w:p>
    <w:p>
      <w:pPr>
        <w:pStyle w:val="ListBullet"/>
      </w:pPr>
      <w:r>
        <w:t>Strip unintended metadata where practical.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Preview</w:t>
      </w:r>
    </w:p>
    <w:p>
      <w:pPr>
        <w:pStyle w:val="ListBullet"/>
      </w:pPr>
      <w:r>
        <w:t>Exporting</w:t>
      </w:r>
    </w:p>
    <w:p>
      <w:pPr>
        <w:pStyle w:val="ListBullet"/>
      </w:pPr>
      <w:r>
        <w:t>Share sheet</w:t>
      </w:r>
    </w:p>
    <w:p>
      <w:pPr>
        <w:pStyle w:val="ListBullet"/>
      </w:pPr>
      <w:r>
        <w:t>Cancelled</w:t>
      </w:r>
    </w:p>
    <w:p>
      <w:pPr>
        <w:pStyle w:val="ListBullet"/>
      </w:pPr>
      <w:r>
        <w:t>Failed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Export failure leaves source data unchanged.</w:t>
      </w:r>
    </w:p>
    <w:p>
      <w:pPr>
        <w:pStyle w:val="ListBullet"/>
      </w:pPr>
      <w:r>
        <w:t>Privacy preference must be respected.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No content leaves device without explicit user action.</w:t>
      </w:r>
    </w:p>
    <w:p>
      <w:pPr>
        <w:pStyle w:val="Heading1"/>
      </w:pPr>
      <w:r>
        <w:t>24. StoreKit / Pro — Post-validation</w:t>
      </w:r>
    </w:p>
    <w:p>
      <w:pPr>
        <w:pStyle w:val="Heading2"/>
      </w:pPr>
      <w:r>
        <w:t>Purpose</w:t>
      </w:r>
    </w:p>
    <w:p>
      <w:r>
        <w:t>Monetize advanced recurring value only after the core analysis loop demonstrates usefulness.</w:t>
      </w:r>
    </w:p>
    <w:p>
      <w:pPr>
        <w:pStyle w:val="Heading2"/>
      </w:pPr>
      <w:r>
        <w:t>Primary user flow</w:t>
      </w:r>
    </w:p>
    <w:p>
      <w:r>
        <w:t>1. Free user encounters a clearly defined Pro capability.</w:t>
      </w:r>
    </w:p>
    <w:p>
      <w:r>
        <w:t>2. View paywall.</w:t>
      </w:r>
    </w:p>
    <w:p>
      <w:r>
        <w:t>3. Purchase/restore via StoreKit 2.</w:t>
      </w:r>
    </w:p>
    <w:p>
      <w:r>
        <w:t>4. Entitlement updates.</w:t>
      </w:r>
    </w:p>
    <w:p>
      <w:r>
        <w:t>5. Feature unlocks.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Core app must not depend on network for already-entitled offline analysis where StoreKit permits cached entitlement.</w:t>
      </w:r>
    </w:p>
    <w:p>
      <w:pPr>
        <w:pStyle w:val="ListBullet"/>
      </w:pPr>
      <w:r>
        <w:t>Potential Pro features: unlimited analysis, Ghost Mode/advanced comparison, long-term trends, advanced modes; final packaging is product decision.</w:t>
      </w:r>
    </w:p>
    <w:p>
      <w:pPr>
        <w:pStyle w:val="ListBullet"/>
      </w:pPr>
      <w:r>
        <w:t>Do not implement arbitrary paywall logic throughout views; centralize entitlement service.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Free</w:t>
      </w:r>
    </w:p>
    <w:p>
      <w:pPr>
        <w:pStyle w:val="ListBullet"/>
      </w:pPr>
      <w:r>
        <w:t>Trial if used</w:t>
      </w:r>
    </w:p>
    <w:p>
      <w:pPr>
        <w:pStyle w:val="ListBullet"/>
      </w:pPr>
      <w:r>
        <w:t>Pro</w:t>
      </w:r>
    </w:p>
    <w:p>
      <w:pPr>
        <w:pStyle w:val="ListBullet"/>
      </w:pPr>
      <w:r>
        <w:t>Purchase pending</w:t>
      </w:r>
    </w:p>
    <w:p>
      <w:pPr>
        <w:pStyle w:val="ListBullet"/>
      </w:pPr>
      <w:r>
        <w:t>Purchase failed</w:t>
      </w:r>
    </w:p>
    <w:p>
      <w:pPr>
        <w:pStyle w:val="ListBullet"/>
      </w:pPr>
      <w:r>
        <w:t>Restore</w:t>
      </w:r>
    </w:p>
    <w:p>
      <w:pPr>
        <w:pStyle w:val="Heading2"/>
      </w:pPr>
      <w:r>
        <w:t>Failure / edge behavior</w:t>
      </w:r>
    </w:p>
    <w:p>
      <w:pPr>
        <w:pStyle w:val="ListBullet"/>
      </w:pPr>
      <w:r>
        <w:t>Purchase failure never loses user data.</w:t>
      </w:r>
    </w:p>
    <w:p>
      <w:pPr>
        <w:pStyle w:val="ListBullet"/>
      </w:pPr>
      <w:r>
        <w:t>Entitlement uncertainty fails gracefully.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StoreKit test configuration passes purchase/restore flows before release.</w:t>
      </w:r>
    </w:p>
    <w:p>
      <w:pPr>
        <w:pStyle w:val="Heading1"/>
      </w:pPr>
      <w:r>
        <w:t>25. Feature dependency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Feature</w:t>
            </w:r>
          </w:p>
        </w:tc>
        <w:tc>
          <w:tcPr>
            <w:tcW w:type="dxa" w:w="5040"/>
          </w:tcPr>
          <w:p>
            <w:r>
              <w:t>Depends on</w:t>
            </w:r>
          </w:p>
        </w:tc>
      </w:tr>
      <w:tr>
        <w:tc>
          <w:tcPr>
            <w:tcW w:type="dxa" w:w="5040"/>
          </w:tcPr>
          <w:p>
            <w:r>
              <w:t>Calibration</w:t>
            </w:r>
          </w:p>
        </w:tc>
        <w:tc>
          <w:tcPr>
            <w:tcW w:type="dxa" w:w="5040"/>
          </w:tcPr>
          <w:p>
            <w:r>
              <w:t>Camera Preview + Pose Detector + Document 01 confidence/baseline</w:t>
            </w:r>
          </w:p>
        </w:tc>
      </w:tr>
      <w:tr>
        <w:tc>
          <w:tcPr>
            <w:tcW w:type="dxa" w:w="5040"/>
          </w:tcPr>
          <w:p>
            <w:r>
              <w:t>Dry Fire Recording</w:t>
            </w:r>
          </w:p>
        </w:tc>
        <w:tc>
          <w:tcPr>
            <w:tcW w:type="dxa" w:w="5040"/>
          </w:tcPr>
          <w:p>
            <w:r>
              <w:t>Calibration + AVFoundation + Pose pipeline</w:t>
            </w:r>
          </w:p>
        </w:tc>
      </w:tr>
      <w:tr>
        <w:tc>
          <w:tcPr>
            <w:tcW w:type="dxa" w:w="5040"/>
          </w:tcPr>
          <w:p>
            <w:r>
              <w:t>Processing</w:t>
            </w:r>
          </w:p>
        </w:tc>
        <w:tc>
          <w:tcPr>
            <w:tcW w:type="dxa" w:w="5040"/>
          </w:tcPr>
          <w:p>
            <w:r>
              <w:t>Recorded pose/capture data + analysis engine</w:t>
            </w:r>
          </w:p>
        </w:tc>
      </w:tr>
      <w:tr>
        <w:tc>
          <w:tcPr>
            <w:tcW w:type="dxa" w:w="5040"/>
          </w:tcPr>
          <w:p>
            <w:r>
              <w:t>Results</w:t>
            </w:r>
          </w:p>
        </w:tc>
        <w:tc>
          <w:tcPr>
            <w:tcW w:type="dxa" w:w="5040"/>
          </w:tcPr>
          <w:p>
            <w:r>
              <w:t>Persisted analysis output</w:t>
            </w:r>
          </w:p>
        </w:tc>
      </w:tr>
      <w:tr>
        <w:tc>
          <w:tcPr>
            <w:tcW w:type="dxa" w:w="5040"/>
          </w:tcPr>
          <w:p>
            <w:r>
              <w:t>Rep Review</w:t>
            </w:r>
          </w:p>
        </w:tc>
        <w:tc>
          <w:tcPr>
            <w:tcW w:type="dxa" w:w="5040"/>
          </w:tcPr>
          <w:p>
            <w:r>
              <w:t>Rep + pose data; video optional</w:t>
            </w:r>
          </w:p>
        </w:tc>
      </w:tr>
      <w:tr>
        <w:tc>
          <w:tcPr>
            <w:tcW w:type="dxa" w:w="5040"/>
          </w:tcPr>
          <w:p>
            <w:r>
              <w:t>Ghost Mode</w:t>
            </w:r>
          </w:p>
        </w:tc>
        <w:tc>
          <w:tcPr>
            <w:tcW w:type="dxa" w:w="5040"/>
          </w:tcPr>
          <w:p>
            <w:r>
              <w:t>Two compatible reps + alignment/similarity engine</w:t>
            </w:r>
          </w:p>
        </w:tc>
      </w:tr>
      <w:tr>
        <w:tc>
          <w:tcPr>
            <w:tcW w:type="dxa" w:w="5040"/>
          </w:tcPr>
          <w:p>
            <w:r>
              <w:t>Progress</w:t>
            </w:r>
          </w:p>
        </w:tc>
        <w:tc>
          <w:tcPr>
            <w:tcW w:type="dxa" w:w="5040"/>
          </w:tcPr>
          <w:p>
            <w:r>
              <w:t>History + compatible metric versions</w:t>
            </w:r>
          </w:p>
        </w:tc>
      </w:tr>
      <w:tr>
        <w:tc>
          <w:tcPr>
            <w:tcW w:type="dxa" w:w="5040"/>
          </w:tcPr>
          <w:p>
            <w:r>
              <w:t>Personal Baseline</w:t>
            </w:r>
          </w:p>
        </w:tc>
        <w:tc>
          <w:tcPr>
            <w:tcW w:type="dxa" w:w="5040"/>
          </w:tcPr>
          <w:p>
            <w:r>
              <w:t>History + metric-version rules</w:t>
            </w:r>
          </w:p>
        </w:tc>
      </w:tr>
      <w:tr>
        <w:tc>
          <w:tcPr>
            <w:tcW w:type="dxa" w:w="5040"/>
          </w:tcPr>
          <w:p>
            <w:r>
              <w:t>Analyze &amp; Delete</w:t>
            </w:r>
          </w:p>
        </w:tc>
        <w:tc>
          <w:tcPr>
            <w:tcW w:type="dxa" w:w="5040"/>
          </w:tcPr>
          <w:p>
            <w:r>
              <w:t>Processing success + media store</w:t>
            </w:r>
          </w:p>
        </w:tc>
      </w:tr>
      <w:tr>
        <w:tc>
          <w:tcPr>
            <w:tcW w:type="dxa" w:w="5040"/>
          </w:tcPr>
          <w:p>
            <w:r>
              <w:t>Live Fire Beta</w:t>
            </w:r>
          </w:p>
        </w:tc>
        <w:tc>
          <w:tcPr>
            <w:tcW w:type="dxa" w:w="5040"/>
          </w:tcPr>
          <w:p>
            <w:r>
              <w:t>Camera + pose + microphone + event detector + recovery engine</w:t>
            </w:r>
          </w:p>
        </w:tc>
      </w:tr>
    </w:tbl>
    <w:p>
      <w:pPr>
        <w:pStyle w:val="Heading1"/>
      </w:pPr>
      <w:r>
        <w:t>26. Navigation map</w:t>
      </w:r>
    </w:p>
    <w:p>
      <w:r>
        <w:rPr>
          <w:rFonts w:ascii="Courier New" w:hAnsi="Courier New"/>
          <w:sz w:val="17"/>
        </w:rPr>
        <w:t>Home</w:t>
        <w:br/>
        <w:t>├── Train: Dry Fire</w:t>
        <w:br/>
        <w:t>│   └── Session Setup</w:t>
        <w:br/>
        <w:t>│       └── Calibration</w:t>
        <w:br/>
        <w:t>│           └── Recording</w:t>
        <w:br/>
        <w:t>│               └── Processing</w:t>
        <w:br/>
        <w:t>│                   └── Results</w:t>
        <w:br/>
        <w:t>│                       ├── Rep Review</w:t>
        <w:br/>
        <w:t>│                       │   └── Ghost Compare</w:t>
        <w:br/>
        <w:t>│                       └── Home / Progress</w:t>
        <w:br/>
        <w:t>├── Train: Live Fire Beta [feature flag]</w:t>
        <w:br/>
        <w:t>│   └── Beta Setup</w:t>
        <w:br/>
        <w:t>│       └── Calibration</w:t>
        <w:br/>
        <w:t>│           └── Recording</w:t>
        <w:br/>
        <w:t>│               └── Processing</w:t>
        <w:br/>
        <w:t>│                   └── Live Results</w:t>
        <w:br/>
        <w:t>│                       └── Event Review</w:t>
        <w:br/>
        <w:t>├── Progress / History</w:t>
        <w:br/>
        <w:t>│   └── Saved Session</w:t>
        <w:br/>
        <w:t>│       ├── Rep Review</w:t>
        <w:br/>
        <w:t>│       └── Ghost Compare</w:t>
        <w:br/>
        <w:t>└── Settings / Privacy</w:t>
      </w:r>
    </w:p>
    <w:p>
      <w:pPr>
        <w:pStyle w:val="Heading1"/>
      </w:pPr>
      <w:r>
        <w:t>27. Common feature-state rules</w:t>
      </w:r>
    </w:p>
    <w:p>
      <w:pPr>
        <w:pStyle w:val="ListBullet"/>
      </w:pPr>
      <w:r>
        <w:t>Loading states must not show stale metrics as current.</w:t>
      </w:r>
    </w:p>
    <w:p>
      <w:pPr>
        <w:pStyle w:val="ListBullet"/>
      </w:pPr>
      <w:r>
        <w:t>Empty states must be genuine and never populated with unlabeled demo data.</w:t>
      </w:r>
    </w:p>
    <w:p>
      <w:pPr>
        <w:pStyle w:val="ListBullet"/>
      </w:pPr>
      <w:r>
        <w:t>Errors should preserve recoverable session data whenever practical.</w:t>
      </w:r>
    </w:p>
    <w:p>
      <w:pPr>
        <w:pStyle w:val="ListBullet"/>
      </w:pPr>
      <w:r>
        <w:t>Any user-visible metric requires a confidence/availability decision before rendering.</w:t>
      </w:r>
    </w:p>
    <w:p>
      <w:pPr>
        <w:pStyle w:val="ListBullet"/>
      </w:pPr>
      <w:r>
        <w:t>Backgrounding/interruption must transition the active capture flow to a defined state.</w:t>
      </w:r>
    </w:p>
    <w:p>
      <w:pPr>
        <w:pStyle w:val="ListBullet"/>
      </w:pPr>
      <w:r>
        <w:t>Navigation must not permit two simultaneous active camera sessions.</w:t>
      </w:r>
    </w:p>
    <w:p>
      <w:pPr>
        <w:pStyle w:val="ListBullet"/>
      </w:pPr>
      <w:r>
        <w:t>Deleting a session must update history, progress aggregates, personal records, and owned media consistently.</w:t>
      </w:r>
    </w:p>
    <w:p>
      <w:pPr>
        <w:pStyle w:val="Heading1"/>
      </w:pPr>
      <w:r>
        <w:t>28. MVP end-to-end acceptance scenario</w:t>
      </w:r>
    </w:p>
    <w:p>
      <w:r>
        <w:t>1. Fresh install opens onboarding without requesting unnecessary permissions.</w:t>
      </w:r>
    </w:p>
    <w:p>
      <w:r>
        <w:t>2. User reaches Home and taps Dry Fire.</w:t>
      </w:r>
    </w:p>
    <w:p>
      <w:r>
        <w:t>3. User configures 10 Rep Analysis.</w:t>
      </w:r>
    </w:p>
    <w:p>
      <w:r>
        <w:t>4. Camera permission is requested and granted.</w:t>
      </w:r>
    </w:p>
    <w:p>
      <w:r>
        <w:t>5. Calibration guides user until required pose quality is Ready.</w:t>
      </w:r>
    </w:p>
    <w:p>
      <w:r>
        <w:t>6. User starts, completes ten clear repetitions, and recording ends.</w:t>
      </w:r>
    </w:p>
    <w:p>
      <w:r>
        <w:t>7. Processing produces valid reps/metrics using Document 01.</w:t>
      </w:r>
    </w:p>
    <w:p>
      <w:r>
        <w:t>8. Results shows valid count, movement timing, consistency, representative rep, fastest rep, and any outliers.</w:t>
      </w:r>
    </w:p>
    <w:p>
      <w:r>
        <w:t>9. User opens Rep Review and sees synchronized skeleton playback.</w:t>
      </w:r>
    </w:p>
    <w:p>
      <w:r>
        <w:t>10. User selects another rep and uses Ghost Mode.</w:t>
      </w:r>
    </w:p>
    <w:p>
      <w:r>
        <w:t>11. User returns to Progress and sees the saved session.</w:t>
      </w:r>
    </w:p>
    <w:p>
      <w:r>
        <w:t>12. After relaunch, session remains available.</w:t>
      </w:r>
    </w:p>
    <w:p>
      <w:r>
        <w:t>13. With Analyze &amp; Delete enabled, raw video is removed only after derived data is safely persisted.</w:t>
      </w:r>
    </w:p>
    <w:p>
      <w:pPr>
        <w:pStyle w:val="Heading1"/>
      </w:pPr>
      <w:r>
        <w:t>29. Codex feature implementation rules</w:t>
      </w:r>
    </w:p>
    <w:p>
      <w:pPr>
        <w:pStyle w:val="ListBullet"/>
      </w:pPr>
      <w:r>
        <w:t>Implement features in dependency order; do not stub large unrelated feature areas simultaneously.</w:t>
      </w:r>
    </w:p>
    <w:p>
      <w:pPr>
        <w:pStyle w:val="ListBullet"/>
      </w:pPr>
      <w:r>
        <w:t>Each feature must have explicit loading, empty, success, degraded, and failure behavior where applicable.</w:t>
      </w:r>
    </w:p>
    <w:p>
      <w:pPr>
        <w:pStyle w:val="ListBullet"/>
      </w:pPr>
      <w:r>
        <w:t>Keep feature views thin; use domain/services/repositories for analysis, camera, persistence, and entitlement logic.</w:t>
      </w:r>
    </w:p>
    <w:p>
      <w:pPr>
        <w:pStyle w:val="ListBullet"/>
      </w:pPr>
      <w:r>
        <w:t>Before marking a feature complete, satisfy its acceptance criteria and add/update automated tests.</w:t>
      </w:r>
    </w:p>
    <w:p>
      <w:pPr>
        <w:pStyle w:val="ListBullet"/>
      </w:pPr>
      <w:r>
        <w:t>Do not expand Post-V1 features without an explicit build-plan update.</w:t>
      </w:r>
    </w:p>
    <w:p>
      <w:pPr>
        <w:pStyle w:val="ListBullet"/>
      </w:pPr>
      <w:r>
        <w:t>If a feature requirement conflicts with Document 01 movement math, Document 01 controls the analysis behavior.</w:t>
      </w:r>
    </w:p>
    <w:p>
      <w:pPr>
        <w:pStyle w:val="ListBullet"/>
      </w:pPr>
      <w:r>
        <w:t>Update BUILD_STATUS.md with completed acceptance criteria, known limitations, and next task.</w:t>
      </w:r>
    </w:p>
    <w:p>
      <w:pPr>
        <w:pStyle w:val="Heading1"/>
      </w:pPr>
      <w:r>
        <w:t>30. Definition of done for Document 02 implementation</w:t>
      </w:r>
    </w:p>
    <w:p>
      <w:r>
        <w:t>The feature layer is considered implemented for MVP when the complete dry-fire acceptance scenario in Section 28 works on a supported physical iPhone, all required feature states have defined behavior, session data persists correctly, privacy behavior is verified, and no UI feature invents or bypasses the movement-analysis rules in Document 01. Live Fire remains separately gated by its Beta acceptance criteria.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Dry Fire Vision • 02 Feature Specifications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