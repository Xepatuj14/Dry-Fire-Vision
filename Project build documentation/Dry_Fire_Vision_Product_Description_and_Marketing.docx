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Dry Fire Vision</w:t>
        <w:br/>
        <w:t>Product Description &amp; Marketing</w:t>
      </w:r>
    </w:p>
    <w:p>
      <w:r>
        <w:t>I think Dry Fire Vision should be positioned as a sports-performance product, not as another firearm utility. Think golf-swing analyzer, but for dry-fire movement.</w:t>
      </w:r>
    </w:p>
    <w:p>
      <w:pPr>
        <w:pStyle w:val="Heading1"/>
      </w:pPr>
      <w:r>
        <w:t>Product description</w:t>
      </w:r>
    </w:p>
    <w:p>
      <w:r>
        <w:t>Dry Fire Vision is an AI-powered iPhone training app that uses computer vision to analyze a shooter's movement during dry-fire practice.</w:t>
      </w:r>
    </w:p>
    <w:p>
      <w:r>
        <w:t>Set your iPhone down, step into frame, and train normally. Dry Fire Vision uses the camera to track body position and movement throughout each repetition—without requiring wearable sensors or specialized training hardware.</w:t>
      </w:r>
    </w:p>
    <w:p>
      <w:r>
        <w:t>After a session, the app turns the movement into measurable performance data:</w:t>
      </w:r>
    </w:p>
    <w:p>
      <w:r>
        <w:t>• Automatic rep detection and timing</w:t>
        <w:br/>
        <w:t>• Body-pose tracking for hands, wrists, elbows, shoulders, head, hips and feet</w:t>
        <w:br/>
        <w:t>• Movement-path visualization</w:t>
        <w:br/>
        <w:t>• Head and upper-body movement measurements</w:t>
        <w:br/>
        <w:t>• Rep-to-rep consistency analysis</w:t>
        <w:br/>
        <w:t>• Automatic identification of fastest and most repeatable reps</w:t>
        <w:br/>
        <w:t>• Ghost Mode to overlay two repetitions</w:t>
        <w:br/>
        <w:t>• Slow-motion skeleton playback</w:t>
        <w:br/>
        <w:t>• Personal-best comparisons</w:t>
        <w:br/>
        <w:t>• Performance history showing changes over weeks and months</w:t>
      </w:r>
    </w:p>
    <w:p>
      <w:r>
        <w:t>Rather than telling someone there is one universally "correct" technique, Dry Fire Vision establishes a personal movement baseline.</w:t>
      </w:r>
    </w:p>
    <w:p>
      <w:r>
        <w:t>As the user accumulates sessions, the app learns which movement patterns correlate with their fastest and most repeatable repetitions.</w:t>
      </w:r>
    </w:p>
    <w:p>
      <w:r>
        <w:t>The long-term vision is essentially:</w:t>
      </w:r>
    </w:p>
    <w:p>
      <w:r>
        <w:t>“A performance lab that fits in your pocket.”</w:t>
      </w:r>
    </w:p>
    <w:p>
      <w:r>
        <w:t>No sensor attached to equipment. No dedicated camera system. No specialized training hardware.</w:t>
      </w:r>
    </w:p>
    <w:p>
      <w:r>
        <w:t>iPhone → tripod → train.</w:t>
      </w:r>
    </w:p>
    <w:p>
      <w:pPr>
        <w:pStyle w:val="Heading1"/>
      </w:pPr>
      <w:r>
        <w:t>The core value proposition</w:t>
      </w:r>
    </w:p>
    <w:p>
      <w:r>
        <w:t>I wouldn't lead with "AI."</w:t>
      </w:r>
    </w:p>
    <w:p>
      <w:r>
        <w:t>I'd lead with a problem:</w:t>
      </w:r>
    </w:p>
    <w:p>
      <w:r>
        <w:t>“You can't improve what you can't see.”</w:t>
      </w:r>
    </w:p>
    <w:p>
      <w:r>
        <w:t>Someone can perform hundreds of dry-fire repetitions, but it's difficult to objectively know whether repetition #80 was mechanically different from repetition #20.</w:t>
      </w:r>
    </w:p>
    <w:p>
      <w:r>
        <w:t>Video helps.</w:t>
      </w:r>
    </w:p>
    <w:p>
      <w:r>
        <w:t>Dry Fire Vision makes the video measurable.</w:t>
      </w:r>
    </w:p>
    <w:p>
      <w:r>
        <w:t>That's the distinction.</w:t>
      </w:r>
    </w:p>
    <w:p>
      <w:r>
        <w:t>Traditional video</w:t>
      </w:r>
    </w:p>
    <w:p>
      <w:r>
        <w:t>“That rep looked pretty good.”</w:t>
      </w:r>
    </w:p>
    <w:p>
      <w:r>
        <w:t>Dry Fire Vision</w:t>
      </w:r>
    </w:p>
    <w:p>
      <w:r>
        <w:t>Rep 18</w:t>
      </w:r>
    </w:p>
    <w:p>
      <w:r>
        <w:t>0.86 sec</w:t>
        <w:br/>
        <w:t>92% movement consistency</w:t>
        <w:br/>
        <w:t>4.1 cm head displacement</w:t>
        <w:br/>
        <w:t>Best wrist path of session</w:t>
      </w:r>
    </w:p>
    <w:p>
      <w:r>
        <w:t>And then:</w:t>
      </w:r>
    </w:p>
    <w:p>
      <w:r>
        <w:t>Compare to Rep 7 →</w:t>
      </w:r>
    </w:p>
    <w:p>
      <w:r>
        <w:t>Ghost Mode shows exactly where the two movements differed.</w:t>
      </w:r>
    </w:p>
    <w:p>
      <w:r>
        <w:t>That's an extremely understandable demonstration.</w:t>
      </w:r>
    </w:p>
    <w:p>
      <w:pPr>
        <w:pStyle w:val="Heading1"/>
      </w:pPr>
      <w:r>
        <w:t>Who I'd market it to first</w:t>
      </w:r>
    </w:p>
    <w:p>
      <w:r>
        <w:t>Don't launch by targeting every firearm owner.</w:t>
      </w:r>
    </w:p>
    <w:p>
      <w:r>
        <w:t>I'd initially position it toward competition-oriented shooters and serious dry-fire users.</w:t>
      </w:r>
    </w:p>
    <w:p>
      <w:r>
        <w:t>That's a much better early-adopter group because they already:</w:t>
      </w:r>
    </w:p>
    <w:p>
      <w:r>
        <w:t>practice regularly → measure performance → use timers → understand drills → spend money on training → care about shaving fractions of a second.</w:t>
      </w:r>
    </w:p>
    <w:p>
      <w:r>
        <w:t>That gives you a concentrated audience in communities around USPSA, IPSC, IDPA and similar shooting sports.</w:t>
      </w:r>
    </w:p>
    <w:p>
      <w:r>
        <w:t>After establishing the product there, you could broaden the positioning toward recreational skill development.</w:t>
      </w:r>
    </w:p>
    <w:p>
      <w:pPr>
        <w:pStyle w:val="Heading1"/>
      </w:pPr>
      <w:r>
        <w:t>Brand positioning</w:t>
      </w:r>
    </w:p>
    <w:p>
      <w:r>
        <w:t>I'd keep the name Dry Fire Vision.</w:t>
      </w:r>
    </w:p>
    <w:p>
      <w:r>
        <w:t>It explains the concept without sounding gimmicky.</w:t>
      </w:r>
    </w:p>
    <w:p>
      <w:r>
        <w:t>The brand itself should feel like:</w:t>
      </w:r>
    </w:p>
    <w:p>
      <w:r>
        <w:t>Garmin × Hudl × Apple Fitness</w:t>
      </w:r>
    </w:p>
    <w:p>
      <w:r>
        <w:t>rather than:</w:t>
      </w:r>
    </w:p>
    <w:p>
      <w:r>
        <w:t>TACTICAL SUPER OPERATOR AI™</w:t>
      </w:r>
    </w:p>
    <w:p>
      <w:r>
        <w:t>I'd avoid skulls, crosshairs, distressed military fonts, flames, etc.</w:t>
      </w:r>
    </w:p>
    <w:p>
      <w:r>
        <w:t>Clean UI.</w:t>
      </w:r>
    </w:p>
    <w:p>
      <w:r>
        <w:t>Black/white/gray.</w:t>
      </w:r>
    </w:p>
    <w:p>
      <w:r>
        <w:t>Bright data visualization.</w:t>
      </w:r>
    </w:p>
    <w:p>
      <w:r>
        <w:t>Skeleton tracking becomes part of the visual identity.</w:t>
      </w:r>
    </w:p>
    <w:p>
      <w:r>
        <w:t>Something like:</w:t>
      </w:r>
    </w:p>
    <w:p>
      <w:r>
        <w:t>DRY FIRE VISION</w:t>
        <w:br/>
        <w:t>Train. Measure. Improve.</w:t>
      </w:r>
    </w:p>
    <w:p>
      <w:r>
        <w:t>or my favorite:</w:t>
      </w:r>
    </w:p>
    <w:p>
      <w:r>
        <w:t>DRY FIRE VISION</w:t>
        <w:br/>
        <w:t>See what your movement is doing.</w:t>
      </w:r>
    </w:p>
    <w:p>
      <w:pPr>
        <w:pStyle w:val="Heading1"/>
      </w:pPr>
      <w:r>
        <w:t>The App Store pitch</w:t>
      </w:r>
    </w:p>
    <w:p>
      <w:r>
        <w:t>The screenshots should basically explain the product without requiring someone to read the description.</w:t>
      </w:r>
    </w:p>
    <w:p>
      <w:r>
        <w:t>Screenshot 1</w:t>
      </w:r>
    </w:p>
    <w:p>
      <w:r>
        <w:t>Person training with skeleton tracking visible.</w:t>
      </w:r>
    </w:p>
    <w:p>
      <w:r>
        <w:t>YOUR MOVEMENT. MEASURED.</w:t>
      </w:r>
    </w:p>
    <w:p>
      <w:r>
        <w:t>Screenshot 2</w:t>
      </w:r>
    </w:p>
    <w:p>
      <w:r>
        <w:t>Session results.</w:t>
      </w:r>
    </w:p>
    <w:p>
      <w:r>
        <w:t>EVERY REP TELLS A STORY.</w:t>
      </w:r>
    </w:p>
    <w:p>
      <w:r>
        <w:t>10 reps</w:t>
      </w:r>
    </w:p>
    <w:p>
      <w:r>
        <w:t>Fastest — #7</w:t>
        <w:br/>
        <w:t>Most consistent — #4</w:t>
        <w:br/>
        <w:t>Average — 0.94 s</w:t>
      </w:r>
    </w:p>
    <w:p>
      <w:r>
        <w:t>Screenshot 3</w:t>
      </w:r>
    </w:p>
    <w:p>
      <w:r>
        <w:t>Ghost Mode.</w:t>
      </w:r>
    </w:p>
    <w:p>
      <w:r>
        <w:t>Two skeleton traces overlaid.</w:t>
      </w:r>
    </w:p>
    <w:p>
      <w:r>
        <w:t>SEE THE DIFFERENCE.</w:t>
      </w:r>
    </w:p>
    <w:p>
      <w:r>
        <w:t>Compare any repetition against your personal best.</w:t>
      </w:r>
    </w:p>
    <w:p>
      <w:r>
        <w:t>Screenshot 4</w:t>
      </w:r>
    </w:p>
    <w:p>
      <w:r>
        <w:t>Movement paths.</w:t>
      </w:r>
    </w:p>
    <w:p>
      <w:r>
        <w:t>FIND WASTED MOVEMENT.</w:t>
      </w:r>
    </w:p>
    <w:p>
      <w:r>
        <w:t>Visualize hand, shoulder and body trajectories.</w:t>
      </w:r>
    </w:p>
    <w:p>
      <w:r>
        <w:t>Screenshot 5</w:t>
      </w:r>
    </w:p>
    <w:p>
      <w:r>
        <w:t>Historical graph.</w:t>
      </w:r>
    </w:p>
    <w:p>
      <w:r>
        <w:t>PROVE YOU'RE IMPROVING.</w:t>
      </w:r>
    </w:p>
    <w:p>
      <w:r>
        <w:t>January — 1.14 s</w:t>
        <w:br/>
        <w:t>March — 1.02 s</w:t>
        <w:br/>
        <w:t>May — 0.91 s</w:t>
      </w:r>
    </w:p>
    <w:p>
      <w:r>
        <w:t>Screenshot 6</w:t>
      </w:r>
    </w:p>
    <w:p>
      <w:r>
        <w:t>NO SPECIAL HARDWARE.</w:t>
      </w:r>
    </w:p>
    <w:p>
      <w:r>
        <w:t>📱</w:t>
      </w:r>
    </w:p>
    <w:p>
      <w:r>
        <w:t>Just your iPhone.</w:t>
      </w:r>
    </w:p>
    <w:p>
      <w:r>
        <w:t>That last message is extremely important.</w:t>
      </w:r>
    </w:p>
    <w:p>
      <w:pPr>
        <w:pStyle w:val="Heading1"/>
      </w:pPr>
      <w:r>
        <w:t>The marketing strategy</w:t>
      </w:r>
    </w:p>
    <w:p>
      <w:r>
        <w:t>I think this product is made for short-form video.</w:t>
      </w:r>
    </w:p>
    <w:p>
      <w:r>
        <w:t>You don't need someone to understand complicated computer vision.</w:t>
      </w:r>
    </w:p>
    <w:p>
      <w:r>
        <w:t>Show them.</w:t>
      </w:r>
    </w:p>
    <w:p>
      <w:r>
        <w:t>TikTok / Reels / Shorts</w:t>
      </w:r>
    </w:p>
    <w:p>
      <w:r>
        <w:t>Camera footage:</w:t>
      </w:r>
    </w:p>
    <w:p>
      <w:r>
        <w:t>Someone performs a repetition.</w:t>
      </w:r>
    </w:p>
    <w:p>
      <w:r>
        <w:t>Skeleton tracks them.</w:t>
      </w:r>
    </w:p>
    <w:p>
      <w:r>
        <w:t>Text:</w:t>
      </w:r>
    </w:p>
    <w:p>
      <w:r>
        <w:t>“What if your iPhone could analyze your dry-fire practice?”</w:t>
      </w:r>
    </w:p>
    <w:p>
      <w:r>
        <w:t>Cut.</w:t>
      </w:r>
    </w:p>
    <w:p>
      <w:r>
        <w:t>10 repetitions.</w:t>
      </w:r>
    </w:p>
    <w:p>
      <w:r>
        <w:t>Cut.</w:t>
      </w:r>
    </w:p>
    <w:p>
      <w:r>
        <w:t>Analyzing...</w:t>
      </w:r>
    </w:p>
    <w:p>
      <w:r>
        <w:t>Cut.</w:t>
      </w:r>
    </w:p>
    <w:p>
      <w:r>
        <w:t>FASTEST: REP 8</w:t>
        <w:br/>
        <w:t>MOST CONSISTENT: REP 6</w:t>
      </w:r>
    </w:p>
    <w:p>
      <w:r>
        <w:t>Cut.</w:t>
      </w:r>
    </w:p>
    <w:p>
      <w:r>
        <w:t>Ghost Mode overlay.</w:t>
      </w:r>
    </w:p>
    <w:p>
      <w:r>
        <w:t>Rep 8 vs Rep 2</w:t>
      </w:r>
    </w:p>
    <w:p>
      <w:r>
        <w:t>End:</w:t>
      </w:r>
    </w:p>
    <w:p>
      <w:r>
        <w:t>DRY FIRE VISION</w:t>
      </w:r>
    </w:p>
    <w:p>
      <w:r>
        <w:t>That's probably a 15–20 second video.</w:t>
      </w:r>
    </w:p>
    <w:p>
      <w:r>
        <w:t>The product itself provides the visual hook.</w:t>
      </w:r>
    </w:p>
    <w:p>
      <w:pPr>
        <w:pStyle w:val="Heading1"/>
      </w:pPr>
      <w:r>
        <w:t>Reddit could be huge</w:t>
      </w:r>
    </w:p>
    <w:p>
      <w:r>
        <w:t>This is one of the rare products where I'd actually build in public.</w:t>
      </w:r>
    </w:p>
    <w:p>
      <w:r>
        <w:t>Early prototype:</w:t>
      </w:r>
    </w:p>
    <w:p>
      <w:r>
        <w:t>“I'm building an iPhone app that uses computer vision to analyze dry-fire movement. Would this actually be useful?”</w:t>
      </w:r>
    </w:p>
    <w:p>
      <w:r>
        <w:t>Then show the skeleton tracking.</w:t>
      </w:r>
    </w:p>
    <w:p>
      <w:r>
        <w:t>Post in relevant competition/dry-fire communities, while respecting each community's self-promotion rules.</w:t>
      </w:r>
    </w:p>
    <w:p>
      <w:r>
        <w:t>Don't start with:</w:t>
      </w:r>
    </w:p>
    <w:p>
      <w:r>
        <w:t>Download my app!</w:t>
      </w:r>
    </w:p>
    <w:p>
      <w:r>
        <w:t>Start with:</w:t>
      </w:r>
    </w:p>
    <w:p>
      <w:r>
        <w:t>“Here's what I'm experimenting with. What would you want it to measure?”</w:t>
      </w:r>
    </w:p>
    <w:p>
      <w:r>
        <w:t>You could recruit the first 50–100 beta testers this way.</w:t>
      </w:r>
    </w:p>
    <w:p>
      <w:r>
        <w:t>Those users become incredibly valuable because they tell you which metrics actually matter.</w:t>
      </w:r>
    </w:p>
    <w:p>
      <w:pPr>
        <w:pStyle w:val="Heading1"/>
      </w:pPr>
      <w:r>
        <w:t>Influencer strategy</w:t>
      </w:r>
    </w:p>
    <w:p>
      <w:r>
        <w:t>You don't necessarily need huge firearm YouTubers.</w:t>
      </w:r>
    </w:p>
    <w:p>
      <w:r>
        <w:t>I'd rather recruit 20 competitive shooters with 5k–50k followers.</w:t>
      </w:r>
    </w:p>
    <w:p>
      <w:r>
        <w:t>Give them Pro permanently.</w:t>
      </w:r>
    </w:p>
    <w:p>
      <w:r>
        <w:t>Have them actually use it.</w:t>
      </w:r>
    </w:p>
    <w:p>
      <w:r>
        <w:t>Their content becomes:</w:t>
      </w:r>
    </w:p>
    <w:p>
      <w:r>
        <w:t>“I've been testing this weird app that tracks my movement while I dry fire...”</w:t>
      </w:r>
    </w:p>
    <w:p>
      <w:r>
        <w:t>That's substantially more believable than:</w:t>
      </w:r>
    </w:p>
    <w:p>
      <w:r>
        <w:t>“This video is sponsored by Dry Fire Vision.”</w:t>
      </w:r>
    </w:p>
    <w:p>
      <w:r>
        <w:t>And Ghost Mode gives creators something interesting to show.</w:t>
      </w:r>
    </w:p>
    <w:p>
      <w:pPr>
        <w:pStyle w:val="Heading1"/>
      </w:pPr>
      <w:r>
        <w:t>The viral feature</w:t>
      </w:r>
    </w:p>
    <w:p>
      <w:r>
        <w:t>I'd deliberately build a Share Analysis button.</w:t>
      </w:r>
    </w:p>
    <w:p>
      <w:r>
        <w:t>After a session:</w:t>
      </w:r>
    </w:p>
    <w:p>
      <w:r>
        <w:t>Share → Ghost Comparison</w:t>
      </w:r>
    </w:p>
    <w:p>
      <w:r>
        <w:t>Dry Fire Vision generates a vertical 9:16 video:</w:t>
      </w:r>
    </w:p>
    <w:p>
      <w:r>
        <w:t>DRY FIRE VISION</w:t>
      </w:r>
    </w:p>
    <w:p>
      <w:r>
        <w:t>REP 7       REP 18</w:t>
      </w:r>
    </w:p>
    <w:p>
      <w:r>
        <w:t>skeleton overlays</w:t>
      </w:r>
    </w:p>
    <w:p>
      <w:r>
        <w:t>0.91s       0.84s</w:t>
      </w:r>
    </w:p>
    <w:p>
      <w:r>
        <w:t>Movement similarity</w:t>
        <w:br/>
        <w:t>94%</w:t>
      </w:r>
    </w:p>
    <w:p>
      <w:r>
        <w:t>@username</w:t>
      </w:r>
    </w:p>
    <w:p>
      <w:r>
        <w:t>Perfect for Instagram/TikTok/YouTube Shorts.</w:t>
      </w:r>
    </w:p>
    <w:p>
      <w:r>
        <w:t>Tiny:</w:t>
      </w:r>
    </w:p>
    <w:p>
      <w:r>
        <w:t>Dry Fire Vision</w:t>
      </w:r>
    </w:p>
    <w:p>
      <w:r>
        <w:t>watermark at the bottom.</w:t>
      </w:r>
    </w:p>
    <w:p>
      <w:r>
        <w:t>Every user potentially becomes distribution.</w:t>
      </w:r>
    </w:p>
    <w:p>
      <w:pPr>
        <w:pStyle w:val="Heading1"/>
      </w:pPr>
      <w:r>
        <w:t>Challenge system</w:t>
      </w:r>
    </w:p>
    <w:p>
      <w:r>
        <w:t>Later I'd introduce community challenges that focus on repeatability and measurable movement rather than simulated shooting outcomes.</w:t>
      </w:r>
    </w:p>
    <w:p>
      <w:r>
        <w:t>For example:</w:t>
      </w:r>
    </w:p>
    <w:p>
      <w:r>
        <w:t>10-REP CONSISTENCY CHALLENGE</w:t>
      </w:r>
    </w:p>
    <w:p>
      <w:r>
        <w:t>Complete 10 repetitions.</w:t>
      </w:r>
    </w:p>
    <w:p>
      <w:r>
        <w:t>Dry Fire Vision calculates movement consistency.</w:t>
      </w:r>
    </w:p>
    <w:p>
      <w:r>
        <w:t>Then generate:</w:t>
      </w:r>
    </w:p>
    <w:p>
      <w:r>
        <w:t>10 REP CHALLENGE</w:t>
      </w:r>
    </w:p>
    <w:p>
      <w:r>
        <w:t>Consistency: 93%</w:t>
      </w:r>
    </w:p>
    <w:p>
      <w:r>
        <w:t>Can you beat it?</w:t>
      </w:r>
    </w:p>
    <w:p>
      <w:r>
        <w:t>Share.</w:t>
      </w:r>
    </w:p>
    <w:p>
      <w:r>
        <w:t>Friends try.</w:t>
      </w:r>
    </w:p>
    <w:p>
      <w:r>
        <w:t>That creates an acquisition loop:</w:t>
      </w:r>
    </w:p>
    <w:p>
      <w:r>
        <w:t>train → analyze → share → friend sees → downloads → trains → shares</w:t>
      </w:r>
    </w:p>
    <w:p>
      <w:r>
        <w:t>That's much more powerful than buying App Store ads indefinitely.</w:t>
      </w:r>
    </w:p>
    <w:p>
      <w:pPr>
        <w:pStyle w:val="Heading1"/>
      </w:pPr>
      <w:r>
        <w:t>Pricing</w:t>
      </w:r>
    </w:p>
    <w:p>
      <w:r>
        <w:t>I'd launch aggressively.</w:t>
      </w:r>
    </w:p>
    <w:p>
      <w:r>
        <w:t>Free</w:t>
      </w:r>
    </w:p>
    <w:p>
      <w:r>
        <w:t>3 analyzed sessions/week</w:t>
        <w:br/>
        <w:t>Basic timing</w:t>
        <w:br/>
        <w:t>Basic skeleton replay</w:t>
        <w:br/>
        <w:t>7-day history</w:t>
      </w:r>
    </w:p>
    <w:p>
      <w:r>
        <w:t>Dry Fire Vision Pro</w:t>
      </w:r>
    </w:p>
    <w:p>
      <w:r>
        <w:t>$39.99/year</w:t>
      </w:r>
    </w:p>
    <w:p>
      <w:r>
        <w:t>or</w:t>
      </w:r>
    </w:p>
    <w:p>
      <w:r>
        <w:t>$5.99/month</w:t>
      </w:r>
    </w:p>
    <w:p>
      <w:r>
        <w:t>Unlimited analysis</w:t>
        <w:br/>
        <w:t>Ghost Mode</w:t>
        <w:br/>
        <w:t>Advanced movement metrics</w:t>
        <w:br/>
        <w:t>Personal-baseline analysis</w:t>
        <w:br/>
        <w:t>Unlimited history</w:t>
        <w:br/>
        <w:t>Performance trends</w:t>
        <w:br/>
        <w:t>Advanced training modes</w:t>
        <w:br/>
        <w:t>Exports</w:t>
        <w:br/>
        <w:t>Cloud sync</w:t>
      </w:r>
    </w:p>
    <w:p>
      <w:r>
        <w:t>I'd probably give beta users lifetime Pro.</w:t>
      </w:r>
    </w:p>
    <w:p>
      <w:r>
        <w:t>Those first users are worth far more as advocates and feedback sources than $40/year.</w:t>
      </w:r>
    </w:p>
    <w:p>
      <w:pPr>
        <w:pStyle w:val="Heading1"/>
      </w:pPr>
      <w:r>
        <w:t>Launch strategy</w:t>
      </w:r>
    </w:p>
    <w:p>
      <w:r>
        <w:t>I'd do this in stages rather than quietly putting it on the App Store.</w:t>
      </w:r>
    </w:p>
    <w:p>
      <w:r>
        <w:t>Prototype: Post computer-vision demonstrations and recruit ~25 serious dry-fire users.</w:t>
      </w:r>
    </w:p>
    <w:p>
      <w:r>
        <w:t>TestFlight: Expand to roughly 100–250 users and figure out which analytics they repeatedly look at.</w:t>
      </w:r>
    </w:p>
    <w:p>
      <w:r>
        <w:t>Prelaunch: Start posting Ghost Mode comparisons and user improvement stories.</w:t>
      </w:r>
    </w:p>
    <w:p>
      <w:r>
        <w:t>Launch: Coordinate creators + Reddit + Instagram + YouTube + email simultaneously.</w:t>
      </w:r>
    </w:p>
    <w:p>
      <w:r>
        <w:t>Then the marketing message becomes incredibly simple:</w:t>
      </w:r>
    </w:p>
    <w:p>
      <w:r>
        <w:t>You already have a camera capable of analyzing your training.</w:t>
      </w:r>
    </w:p>
    <w:p>
      <w:r>
        <w:t>Dry Fire Vision turns it into a coach.</w:t>
      </w:r>
    </w:p>
    <w:p>
      <w:pPr>
        <w:pStyle w:val="Heading1"/>
      </w:pPr>
      <w:r>
        <w:t>The bigger positioning</w:t>
      </w:r>
    </w:p>
    <w:p>
      <w:r>
        <w:t>This is what makes me particularly interested in the concept.</w:t>
      </w:r>
    </w:p>
    <w:p>
      <w:r>
        <w:t>You're not really selling a dry-fire timer.</w:t>
      </w:r>
    </w:p>
    <w:p>
      <w:r>
        <w:t>You're selling:</w:t>
      </w:r>
    </w:p>
    <w:p>
      <w:r>
        <w:t>Computer vision for shooting-sport performance.</w:t>
      </w:r>
    </w:p>
    <w:p>
      <w:r>
        <w:t>Dry Fire Vision is simply the first application.</w:t>
      </w:r>
    </w:p>
    <w:p>
      <w:r>
        <w:t>If the underlying movement-analysis engine works, the technology could eventually support additional competition-training movements, multi-angle analysis, coach/athlete review, structured training programs and other performance analytics.</w:t>
      </w:r>
    </w:p>
    <w:p>
      <w:r>
        <w:t>So I'd build the company around measuring human performance with a camera, while Dry Fire Vision becomes the focused product that gets you into the market.</w:t>
      </w:r>
    </w:p>
    <w:p>
      <w:r>
        <w:t>And the marketing hook stays beautifully simple:</w:t>
      </w:r>
    </w:p>
    <w:p>
      <w:r>
        <w:t>Dry Fire Vision</w:t>
        <w:br/>
        <w:t>Your iPhone can see your reps. Now it can measure them.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