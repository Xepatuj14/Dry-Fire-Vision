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Dry Fire Vision</w:t>
        <w:br/>
        <w:t>UX Flow &amp; Screen Specification</w:t>
      </w:r>
    </w:p>
    <w:p>
      <w:pPr>
        <w:jc w:val="center"/>
      </w:pPr>
      <w:r>
        <w:rPr>
          <w:i/>
        </w:rPr>
        <w:t>Document 06 • Navigation, screen hierarchy, interaction states, content priorities, and implementation behavior</w:t>
      </w:r>
    </w:p>
    <w:p>
      <w:pPr>
        <w:pStyle w:val="Heading1"/>
      </w:pPr>
      <w:r>
        <w:t>1. Purpose and authority</w:t>
      </w:r>
    </w:p>
    <w:p>
      <w:r>
        <w:t>This document defines the intended V1 user experience for Dry Fire Vision: how users move through the application, what each screen must communicate, which controls are primary, and how loading, empty, degraded, error, and privacy states should behave. It is a functional UX specification rather than a pixel-perfect visual design.</w:t>
      </w:r>
    </w:p>
    <w:p>
      <w:r>
        <w:t>Document 02 remains authoritative for feature requirements. This document translates those requirements into screen-level behavior. Codex may refine layout details using native iOS conventions but must not alter the underlying product flow without updating this spec.</w:t>
      </w:r>
    </w:p>
    <w:p>
      <w:pPr>
        <w:pStyle w:val="Heading1"/>
      </w:pPr>
      <w:r>
        <w:t>2. UX principles</w:t>
      </w:r>
    </w:p>
    <w:p>
      <w:pPr>
        <w:pStyle w:val="ListBullet"/>
      </w:pPr>
      <w:r>
        <w:t>Training first: the fastest path from launch should be into a Dry Fire session.</w:t>
      </w:r>
    </w:p>
    <w:p>
      <w:pPr>
        <w:pStyle w:val="ListBullet"/>
      </w:pPr>
      <w:r>
        <w:t>Minimal distraction during capture: detailed scoring belongs after the set, not while the user is performing it.</w:t>
      </w:r>
    </w:p>
    <w:p>
      <w:pPr>
        <w:pStyle w:val="ListBullet"/>
      </w:pPr>
      <w:r>
        <w:t>Evidence before abstraction: connect metrics to rep playback, skeletons, and trajectories.</w:t>
      </w:r>
    </w:p>
    <w:p>
      <w:pPr>
        <w:pStyle w:val="ListBullet"/>
      </w:pPr>
      <w:r>
        <w:t>Progressive disclosure: show a simple session summary first, then deeper rep-level analysis.</w:t>
      </w:r>
    </w:p>
    <w:p>
      <w:pPr>
        <w:pStyle w:val="ListBullet"/>
      </w:pPr>
      <w:r>
        <w:t>Actionable calibration: tell the user what to change rather than merely saying setup failed.</w:t>
      </w:r>
    </w:p>
    <w:p>
      <w:pPr>
        <w:pStyle w:val="ListBullet"/>
      </w:pPr>
      <w:r>
        <w:t>Confidence-aware UI: unavailable data must look different from zero movement.</w:t>
      </w:r>
    </w:p>
    <w:p>
      <w:pPr>
        <w:pStyle w:val="ListBullet"/>
      </w:pPr>
      <w:r>
        <w:t>Privacy should be predictable, not hidden in legal copy.</w:t>
      </w:r>
    </w:p>
    <w:p>
      <w:pPr>
        <w:pStyle w:val="ListBullet"/>
      </w:pPr>
      <w:r>
        <w:t>Native iOS behavior should be preferred over custom interaction patterns unless the product requires otherwise.</w:t>
      </w:r>
    </w:p>
    <w:p>
      <w:pPr>
        <w:pStyle w:val="Heading1"/>
      </w:pPr>
      <w:r>
        <w:t>3. Information architecture</w:t>
      </w:r>
    </w:p>
    <w:p>
      <w:r>
        <w:rPr>
          <w:rFonts w:ascii="Courier New" w:hAnsi="Courier New"/>
          <w:sz w:val="16"/>
        </w:rPr>
        <w:t>App</w:t>
        <w:br/>
        <w:t>├── Home / Train</w:t>
        <w:br/>
        <w:t>│   ├── Dry Fire Setup</w:t>
        <w:br/>
        <w:t>│   │   └── Calibration</w:t>
        <w:br/>
        <w:t>│   │       └── Countdown</w:t>
        <w:br/>
        <w:t>│   │           └── Recording</w:t>
        <w:br/>
        <w:t>│   │               └── Processing</w:t>
        <w:br/>
        <w:t>│   │                   └── Session Results</w:t>
        <w:br/>
        <w:t>│   │                       ├── Rep Review</w:t>
        <w:br/>
        <w:t>│   │                       │   └── Ghost Mode</w:t>
        <w:br/>
        <w:t>│   │                       └── Session History</w:t>
        <w:br/>
        <w:t>│   └── Live Fire Beta [feature flag]</w:t>
        <w:br/>
        <w:t>│       └── Beta Intro / Setup</w:t>
        <w:br/>
        <w:t>│           └── Calibration</w:t>
        <w:br/>
        <w:t>│               └── Recording</w:t>
        <w:br/>
        <w:t>│                   └── Processing</w:t>
        <w:br/>
        <w:t>│                       └── Live Results</w:t>
        <w:br/>
        <w:t>│                           └── Event Review</w:t>
        <w:br/>
        <w:t>├── Progress</w:t>
        <w:br/>
        <w:t>│   ├── Trends</w:t>
        <w:br/>
        <w:t>│   ├── Personal Records</w:t>
        <w:br/>
        <w:t>│   └── History</w:t>
        <w:br/>
        <w:t>│       └── Saved Session</w:t>
        <w:br/>
        <w:t>└── Settings</w:t>
        <w:br/>
        <w:t xml:space="preserve">    ├── Privacy &amp; Video Retention</w:t>
        <w:br/>
        <w:t xml:space="preserve">    ├── Permissions</w:t>
        <w:br/>
        <w:t xml:space="preserve">    ├── Diagnostics [if enabled]</w:t>
        <w:br/>
        <w:t xml:space="preserve">    └── Replay Onboarding</w:t>
      </w:r>
    </w:p>
    <w:p>
      <w:pPr>
        <w:pStyle w:val="Heading1"/>
      </w:pPr>
      <w:r>
        <w:t>4. Recommended top-level navigation</w:t>
      </w:r>
    </w:p>
    <w:p>
      <w:r>
        <w:t>V1 should use a small native tab structure. Recommended: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Tab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  <w:tc>
          <w:tcPr>
            <w:tcW w:type="dxa" w:w="3360"/>
          </w:tcPr>
          <w:p>
            <w:r>
              <w:t>Priority</w:t>
            </w:r>
          </w:p>
        </w:tc>
      </w:tr>
      <w:tr>
        <w:tc>
          <w:tcPr>
            <w:tcW w:type="dxa" w:w="3360"/>
          </w:tcPr>
          <w:p>
            <w:r>
              <w:t>Train</w:t>
            </w:r>
          </w:p>
        </w:tc>
        <w:tc>
          <w:tcPr>
            <w:tcW w:type="dxa" w:w="3360"/>
          </w:tcPr>
          <w:p>
            <w:r>
              <w:t>Home and session entry</w:t>
            </w:r>
          </w:p>
        </w:tc>
        <w:tc>
          <w:tcPr>
            <w:tcW w:type="dxa" w:w="3360"/>
          </w:tcPr>
          <w:p>
            <w:r>
              <w:t>Primary</w:t>
            </w:r>
          </w:p>
        </w:tc>
      </w:tr>
      <w:tr>
        <w:tc>
          <w:tcPr>
            <w:tcW w:type="dxa" w:w="3360"/>
          </w:tcPr>
          <w:p>
            <w:r>
              <w:t>Progress</w:t>
            </w:r>
          </w:p>
        </w:tc>
        <w:tc>
          <w:tcPr>
            <w:tcW w:type="dxa" w:w="3360"/>
          </w:tcPr>
          <w:p>
            <w:r>
              <w:t>History, trends, personal records</w:t>
            </w:r>
          </w:p>
        </w:tc>
        <w:tc>
          <w:tcPr>
            <w:tcW w:type="dxa" w:w="3360"/>
          </w:tcPr>
          <w:p>
            <w:r>
              <w:t>Secondary</w:t>
            </w:r>
          </w:p>
        </w:tc>
      </w:tr>
      <w:tr>
        <w:tc>
          <w:tcPr>
            <w:tcW w:type="dxa" w:w="3360"/>
          </w:tcPr>
          <w:p>
            <w:r>
              <w:t>Settings</w:t>
            </w:r>
          </w:p>
        </w:tc>
        <w:tc>
          <w:tcPr>
            <w:tcW w:type="dxa" w:w="3360"/>
          </w:tcPr>
          <w:p>
            <w:r>
              <w:t>Privacy, permissions, help</w:t>
            </w:r>
          </w:p>
        </w:tc>
        <w:tc>
          <w:tcPr>
            <w:tcW w:type="dxa" w:w="3360"/>
          </w:tcPr>
          <w:p>
            <w:r>
              <w:t>Utility</w:t>
            </w:r>
          </w:p>
        </w:tc>
      </w:tr>
    </w:tbl>
    <w:p>
      <w:r>
        <w:t>If a simpler two-tab or navigation-stack implementation is preferable during prototype work, preserve the same information architecture.</w:t>
      </w:r>
    </w:p>
    <w:p>
      <w:pPr>
        <w:pStyle w:val="Heading1"/>
      </w:pPr>
      <w:r>
        <w:t>5. First Launch / Onboarding</w:t>
      </w:r>
    </w:p>
    <w:p>
      <w:pPr>
        <w:pStyle w:val="Heading2"/>
      </w:pPr>
      <w:r>
        <w:t>Purpose</w:t>
      </w:r>
    </w:p>
    <w:p>
      <w:r>
        <w:t>Explain the product quickly, establish camera-placement and privacy expectations, then get the user to training.</w:t>
      </w:r>
    </w:p>
    <w:p>
      <w:pPr>
        <w:pStyle w:val="Heading2"/>
      </w:pPr>
      <w:r>
        <w:t>Content hierarchy</w:t>
      </w:r>
    </w:p>
    <w:p>
      <w:pPr>
        <w:pStyle w:val="ListBullet"/>
      </w:pPr>
      <w:r>
        <w:t>Page 1: product promise — objective movement analysis from iPhone video.</w:t>
      </w:r>
    </w:p>
    <w:p>
      <w:pPr>
        <w:pStyle w:val="ListBullet"/>
      </w:pPr>
      <w:r>
        <w:t>Page 2: camera placement — stable phone, body visible, follow calibration.</w:t>
      </w:r>
    </w:p>
    <w:p>
      <w:pPr>
        <w:pStyle w:val="ListBullet"/>
      </w:pPr>
      <w:r>
        <w:t>Page 3: privacy — on-device-first analysis; video retention is controllable.</w:t>
      </w:r>
    </w:p>
    <w:p>
      <w:pPr>
        <w:pStyle w:val="ListBullet"/>
      </w:pPr>
      <w:r>
        <w:t>Optional concise disclaimer/measurement boundaries.</w:t>
      </w:r>
    </w:p>
    <w:p>
      <w:pPr>
        <w:pStyle w:val="ListBullet"/>
      </w:pPr>
      <w:r>
        <w:t>Continue / Get Started button.</w:t>
      </w:r>
    </w:p>
    <w:p>
      <w:pPr>
        <w:pStyle w:val="Heading2"/>
      </w:pPr>
      <w:r>
        <w:t>Primary interactions</w:t>
      </w:r>
    </w:p>
    <w:p>
      <w:pPr>
        <w:pStyle w:val="ListBullet"/>
      </w:pPr>
      <w:r>
        <w:t>Swipe/advance through pages.</w:t>
      </w:r>
    </w:p>
    <w:p>
      <w:pPr>
        <w:pStyle w:val="ListBullet"/>
      </w:pPr>
      <w:r>
        <w:t>Skip where product/legal requirements permit.</w:t>
      </w:r>
    </w:p>
    <w:p>
      <w:pPr>
        <w:pStyle w:val="ListBullet"/>
      </w:pPr>
      <w:r>
        <w:t>Tap Get Started to enter Train.</w:t>
      </w:r>
    </w:p>
    <w:p>
      <w:pPr>
        <w:pStyle w:val="Heading2"/>
      </w:pPr>
      <w:r>
        <w:t>Required states</w:t>
      </w:r>
    </w:p>
    <w:p>
      <w:pPr>
        <w:pStyle w:val="ListBullet"/>
      </w:pPr>
      <w:r>
        <w:t>First launch</w:t>
      </w:r>
    </w:p>
    <w:p>
      <w:pPr>
        <w:pStyle w:val="ListBullet"/>
      </w:pPr>
      <w:r>
        <w:t>Returning/replayed onboarding</w:t>
      </w:r>
    </w:p>
    <w:p>
      <w:pPr>
        <w:pStyle w:val="Heading2"/>
      </w:pPr>
      <w:r>
        <w:t>Navigation</w:t>
      </w:r>
    </w:p>
    <w:p>
      <w:pPr>
        <w:pStyle w:val="ListBullet"/>
      </w:pPr>
      <w:r>
        <w:t>Forward → Train/Home.</w:t>
      </w:r>
    </w:p>
    <w:p>
      <w:pPr>
        <w:pStyle w:val="ListBullet"/>
      </w:pPr>
      <w:r>
        <w:t>Settings can replay onboarding.</w:t>
      </w:r>
    </w:p>
    <w:p>
      <w:pPr>
        <w:pStyle w:val="Heading2"/>
      </w:pPr>
      <w:r>
        <w:t>Implementation notes</w:t>
      </w:r>
    </w:p>
    <w:p>
      <w:pPr>
        <w:pStyle w:val="ListBullet"/>
      </w:pPr>
      <w:r>
        <w:t>Do not request camera or microphone permission here.</w:t>
      </w:r>
    </w:p>
    <w:p>
      <w:pPr>
        <w:pStyle w:val="ListBullet"/>
      </w:pPr>
      <w:r>
        <w:t>Keep copy short enough to read in seconds.</w:t>
      </w:r>
    </w:p>
    <w:p>
      <w:pPr>
        <w:pStyle w:val="ListBullet"/>
      </w:pPr>
      <w:r>
        <w:t>Do not teach advanced metrics during onboarding.</w:t>
      </w:r>
    </w:p>
    <w:p>
      <w:pPr>
        <w:pStyle w:val="Heading1"/>
      </w:pPr>
      <w:r>
        <w:t>6. Train / Home</w:t>
      </w:r>
    </w:p>
    <w:p>
      <w:pPr>
        <w:pStyle w:val="Heading2"/>
      </w:pPr>
      <w:r>
        <w:t>Purpose</w:t>
      </w:r>
    </w:p>
    <w:p>
      <w:r>
        <w:t>Make starting a training session obvious and surface just enough recent context to encourage repeat use.</w:t>
      </w:r>
    </w:p>
    <w:p>
      <w:pPr>
        <w:pStyle w:val="Heading2"/>
      </w:pPr>
      <w:r>
        <w:t>Content hierarchy</w:t>
      </w:r>
    </w:p>
    <w:p>
      <w:pPr>
        <w:pStyle w:val="ListBullet"/>
      </w:pPr>
      <w:r>
        <w:t>Header/product identity.</w:t>
      </w:r>
    </w:p>
    <w:p>
      <w:pPr>
        <w:pStyle w:val="ListBullet"/>
      </w:pPr>
      <w:r>
        <w:t>Primary card/button: Start Dry Fire.</w:t>
      </w:r>
    </w:p>
    <w:p>
      <w:pPr>
        <w:pStyle w:val="ListBullet"/>
      </w:pPr>
      <w:r>
        <w:t>Secondary Live Fire Beta card only when feature flag is enabled.</w:t>
      </w:r>
    </w:p>
    <w:p>
      <w:pPr>
        <w:pStyle w:val="ListBullet"/>
      </w:pPr>
      <w:r>
        <w:t>Recent session card when history exists.</w:t>
      </w:r>
    </w:p>
    <w:p>
      <w:pPr>
        <w:pStyle w:val="ListBullet"/>
      </w:pPr>
      <w:r>
        <w:t>Small progress snapshot such as recent consistency/duration trend only when valid.</w:t>
      </w:r>
    </w:p>
    <w:p>
      <w:pPr>
        <w:pStyle w:val="Heading2"/>
      </w:pPr>
      <w:r>
        <w:t>Primary interactions</w:t>
      </w:r>
    </w:p>
    <w:p>
      <w:pPr>
        <w:pStyle w:val="ListBullet"/>
      </w:pPr>
      <w:r>
        <w:t>Tap Start Dry Fire.</w:t>
      </w:r>
    </w:p>
    <w:p>
      <w:pPr>
        <w:pStyle w:val="ListBullet"/>
      </w:pPr>
      <w:r>
        <w:t>Tap Live Fire Beta.</w:t>
      </w:r>
    </w:p>
    <w:p>
      <w:pPr>
        <w:pStyle w:val="ListBullet"/>
      </w:pPr>
      <w:r>
        <w:t>Tap recent session.</w:t>
      </w:r>
    </w:p>
    <w:p>
      <w:pPr>
        <w:pStyle w:val="ListBullet"/>
      </w:pPr>
      <w:r>
        <w:t>Switch to Progress or Settings.</w:t>
      </w:r>
    </w:p>
    <w:p>
      <w:pPr>
        <w:pStyle w:val="Heading2"/>
      </w:pPr>
      <w:r>
        <w:t>Required states</w:t>
      </w:r>
    </w:p>
    <w:p>
      <w:pPr>
        <w:pStyle w:val="ListBullet"/>
      </w:pPr>
      <w:r>
        <w:t>No sessions</w:t>
      </w:r>
    </w:p>
    <w:p>
      <w:pPr>
        <w:pStyle w:val="ListBullet"/>
      </w:pPr>
      <w:r>
        <w:t>Recent session available</w:t>
      </w:r>
    </w:p>
    <w:p>
      <w:pPr>
        <w:pStyle w:val="ListBullet"/>
      </w:pPr>
      <w:r>
        <w:t>Live Fire hidden</w:t>
      </w:r>
    </w:p>
    <w:p>
      <w:pPr>
        <w:pStyle w:val="ListBullet"/>
      </w:pPr>
      <w:r>
        <w:t>Live Fire enabled</w:t>
      </w:r>
    </w:p>
    <w:p>
      <w:pPr>
        <w:pStyle w:val="ListBullet"/>
      </w:pPr>
      <w:r>
        <w:t>Repository loading/error</w:t>
      </w:r>
    </w:p>
    <w:p>
      <w:pPr>
        <w:pStyle w:val="Heading2"/>
      </w:pPr>
      <w:r>
        <w:t>Navigation</w:t>
      </w:r>
    </w:p>
    <w:p>
      <w:pPr>
        <w:pStyle w:val="ListBullet"/>
      </w:pPr>
      <w:r>
        <w:t>Dry Fire → Dry Fire Setup.</w:t>
      </w:r>
    </w:p>
    <w:p>
      <w:pPr>
        <w:pStyle w:val="ListBullet"/>
      </w:pPr>
      <w:r>
        <w:t>Recent session → Saved Results.</w:t>
      </w:r>
    </w:p>
    <w:p>
      <w:pPr>
        <w:pStyle w:val="ListBullet"/>
      </w:pPr>
      <w:r>
        <w:t>Live Fire → Beta Intro/Setup.</w:t>
      </w:r>
    </w:p>
    <w:p>
      <w:pPr>
        <w:pStyle w:val="Heading2"/>
      </w:pPr>
      <w:r>
        <w:t>Implementation notes</w:t>
      </w:r>
    </w:p>
    <w:p>
      <w:pPr>
        <w:pStyle w:val="ListBullet"/>
      </w:pPr>
      <w:r>
        <w:t>Dry Fire CTA should visually dominate.</w:t>
      </w:r>
    </w:p>
    <w:p>
      <w:pPr>
        <w:pStyle w:val="ListBullet"/>
      </w:pPr>
      <w:r>
        <w:t>Do not fill empty home with fake metrics.</w:t>
      </w:r>
    </w:p>
    <w:p>
      <w:pPr>
        <w:pStyle w:val="ListBullet"/>
      </w:pPr>
      <w:r>
        <w:t>Home must render offline.</w:t>
      </w:r>
    </w:p>
    <w:p>
      <w:pPr>
        <w:pStyle w:val="Heading1"/>
      </w:pPr>
      <w:r>
        <w:t>7. Dry Fire Setup</w:t>
      </w:r>
    </w:p>
    <w:p>
      <w:pPr>
        <w:pStyle w:val="Heading2"/>
      </w:pPr>
      <w:r>
        <w:t>Purpose</w:t>
      </w:r>
    </w:p>
    <w:p>
      <w:r>
        <w:t>Prepare the user for the default analyzed set with as little configuration as possible.</w:t>
      </w:r>
    </w:p>
    <w:p>
      <w:pPr>
        <w:pStyle w:val="Heading2"/>
      </w:pPr>
      <w:r>
        <w:t>Content hierarchy</w:t>
      </w:r>
    </w:p>
    <w:p>
      <w:pPr>
        <w:pStyle w:val="ListBullet"/>
      </w:pPr>
      <w:r>
        <w:t>Session title: 10 Rep Analysis.</w:t>
      </w:r>
    </w:p>
    <w:p>
      <w:pPr>
        <w:pStyle w:val="ListBullet"/>
      </w:pPr>
      <w:r>
        <w:t>Short explanation of what will be measured.</w:t>
      </w:r>
    </w:p>
    <w:p>
      <w:pPr>
        <w:pStyle w:val="ListBullet"/>
      </w:pPr>
      <w:r>
        <w:t>Camera-position illustration/instruction placeholder.</w:t>
      </w:r>
    </w:p>
    <w:p>
      <w:pPr>
        <w:pStyle w:val="ListBullet"/>
      </w:pPr>
      <w:r>
        <w:t>Selected/supported camera perspective if V1 requires explicit selection.</w:t>
      </w:r>
    </w:p>
    <w:p>
      <w:pPr>
        <w:pStyle w:val="ListBullet"/>
      </w:pPr>
      <w:r>
        <w:t>Video retention status: Keep Video or Analyze &amp; Delete.</w:t>
      </w:r>
    </w:p>
    <w:p>
      <w:pPr>
        <w:pStyle w:val="ListBullet"/>
      </w:pPr>
      <w:r>
        <w:t>Continue to Calibration CTA.</w:t>
      </w:r>
    </w:p>
    <w:p>
      <w:pPr>
        <w:pStyle w:val="Heading2"/>
      </w:pPr>
      <w:r>
        <w:t>Primary interactions</w:t>
      </w:r>
    </w:p>
    <w:p>
      <w:pPr>
        <w:pStyle w:val="ListBullet"/>
      </w:pPr>
      <w:r>
        <w:t>Change supported camera perspective if enabled.</w:t>
      </w:r>
    </w:p>
    <w:p>
      <w:pPr>
        <w:pStyle w:val="ListBullet"/>
      </w:pPr>
      <w:r>
        <w:t>Review/change video-retention preference.</w:t>
      </w:r>
    </w:p>
    <w:p>
      <w:pPr>
        <w:pStyle w:val="ListBullet"/>
      </w:pPr>
      <w:r>
        <w:t>Continue.</w:t>
      </w:r>
    </w:p>
    <w:p>
      <w:pPr>
        <w:pStyle w:val="ListBullet"/>
      </w:pPr>
      <w:r>
        <w:t>Back/cancel.</w:t>
      </w:r>
    </w:p>
    <w:p>
      <w:pPr>
        <w:pStyle w:val="Heading2"/>
      </w:pPr>
      <w:r>
        <w:t>Required states</w:t>
      </w:r>
    </w:p>
    <w:p>
      <w:pPr>
        <w:pStyle w:val="ListBullet"/>
      </w:pPr>
      <w:r>
        <w:t>Default configuration</w:t>
      </w:r>
    </w:p>
    <w:p>
      <w:pPr>
        <w:pStyle w:val="ListBullet"/>
      </w:pPr>
      <w:r>
        <w:t>Changed privacy preference</w:t>
      </w:r>
    </w:p>
    <w:p>
      <w:pPr>
        <w:pStyle w:val="ListBullet"/>
      </w:pPr>
      <w:r>
        <w:t>Unsupported device/configuration</w:t>
      </w:r>
    </w:p>
    <w:p>
      <w:pPr>
        <w:pStyle w:val="Heading2"/>
      </w:pPr>
      <w:r>
        <w:t>Navigation</w:t>
      </w:r>
    </w:p>
    <w:p>
      <w:pPr>
        <w:pStyle w:val="ListBullet"/>
      </w:pPr>
      <w:r>
        <w:t>Continue → Calibration.</w:t>
      </w:r>
    </w:p>
    <w:p>
      <w:pPr>
        <w:pStyle w:val="ListBullet"/>
      </w:pPr>
      <w:r>
        <w:t>Back → Train.</w:t>
      </w:r>
    </w:p>
    <w:p>
      <w:pPr>
        <w:pStyle w:val="Heading2"/>
      </w:pPr>
      <w:r>
        <w:t>Implementation notes</w:t>
      </w:r>
    </w:p>
    <w:p>
      <w:pPr>
        <w:pStyle w:val="ListBullet"/>
      </w:pPr>
      <w:r>
        <w:t>Do not expose analysis thresholds.</w:t>
      </w:r>
    </w:p>
    <w:p>
      <w:pPr>
        <w:pStyle w:val="ListBullet"/>
      </w:pPr>
      <w:r>
        <w:t>Prefer defaults over configuration forms.</w:t>
      </w:r>
    </w:p>
    <w:p>
      <w:pPr>
        <w:pStyle w:val="ListBullet"/>
      </w:pPr>
      <w:r>
        <w:t>Show approximate setup guidance without implying physical measurement precision.</w:t>
      </w:r>
    </w:p>
    <w:p>
      <w:pPr>
        <w:pStyle w:val="Heading1"/>
      </w:pPr>
      <w:r>
        <w:t>8. Camera Permission Interstitial</w:t>
      </w:r>
    </w:p>
    <w:p>
      <w:pPr>
        <w:pStyle w:val="Heading2"/>
      </w:pPr>
      <w:r>
        <w:t>Purpose</w:t>
      </w:r>
    </w:p>
    <w:p>
      <w:r>
        <w:t>Explain camera access immediately before the system permission prompt.</w:t>
      </w:r>
    </w:p>
    <w:p>
      <w:pPr>
        <w:pStyle w:val="Heading2"/>
      </w:pPr>
      <w:r>
        <w:t>Content hierarchy</w:t>
      </w:r>
    </w:p>
    <w:p>
      <w:pPr>
        <w:pStyle w:val="ListBullet"/>
      </w:pPr>
      <w:r>
        <w:t>Camera icon/illustration.</w:t>
      </w:r>
    </w:p>
    <w:p>
      <w:pPr>
        <w:pStyle w:val="ListBullet"/>
      </w:pPr>
      <w:r>
        <w:t>One sentence: camera is used to detect body pose and analyze movement.</w:t>
      </w:r>
    </w:p>
    <w:p>
      <w:pPr>
        <w:pStyle w:val="ListBullet"/>
      </w:pPr>
      <w:r>
        <w:t>Continue button.</w:t>
      </w:r>
    </w:p>
    <w:p>
      <w:pPr>
        <w:pStyle w:val="Heading2"/>
      </w:pPr>
      <w:r>
        <w:t>Primary interactions</w:t>
      </w:r>
    </w:p>
    <w:p>
      <w:pPr>
        <w:pStyle w:val="ListBullet"/>
      </w:pPr>
      <w:r>
        <w:t>Continue triggers iOS camera permission request.</w:t>
      </w:r>
    </w:p>
    <w:p>
      <w:pPr>
        <w:pStyle w:val="ListBullet"/>
      </w:pPr>
      <w:r>
        <w:t>Cancel/back exits setup.</w:t>
      </w:r>
    </w:p>
    <w:p>
      <w:pPr>
        <w:pStyle w:val="Heading2"/>
      </w:pPr>
      <w:r>
        <w:t>Required states</w:t>
      </w:r>
    </w:p>
    <w:p>
      <w:pPr>
        <w:pStyle w:val="ListBullet"/>
      </w:pPr>
      <w:r>
        <w:t>Permission not determined</w:t>
      </w:r>
    </w:p>
    <w:p>
      <w:pPr>
        <w:pStyle w:val="ListBullet"/>
      </w:pPr>
      <w:r>
        <w:t>Denied after request</w:t>
      </w:r>
    </w:p>
    <w:p>
      <w:pPr>
        <w:pStyle w:val="ListBullet"/>
      </w:pPr>
      <w:r>
        <w:t>Granted</w:t>
      </w:r>
    </w:p>
    <w:p>
      <w:pPr>
        <w:pStyle w:val="Heading2"/>
      </w:pPr>
      <w:r>
        <w:t>Navigation</w:t>
      </w:r>
    </w:p>
    <w:p>
      <w:pPr>
        <w:pStyle w:val="ListBullet"/>
      </w:pPr>
      <w:r>
        <w:t>Granted → Calibration.</w:t>
      </w:r>
    </w:p>
    <w:p>
      <w:pPr>
        <w:pStyle w:val="ListBullet"/>
      </w:pPr>
      <w:r>
        <w:t>Denied → Permission Recovery state.</w:t>
      </w:r>
    </w:p>
    <w:p>
      <w:pPr>
        <w:pStyle w:val="Heading2"/>
      </w:pPr>
      <w:r>
        <w:t>Implementation notes</w:t>
      </w:r>
    </w:p>
    <w:p>
      <w:pPr>
        <w:pStyle w:val="ListBullet"/>
      </w:pPr>
      <w:r>
        <w:t>Show only if permission is not yet determined.</w:t>
      </w:r>
    </w:p>
    <w:p>
      <w:pPr>
        <w:pStyle w:val="ListBullet"/>
      </w:pPr>
      <w:r>
        <w:t>Do not request microphone for Dry Fire.</w:t>
      </w:r>
    </w:p>
    <w:p>
      <w:pPr>
        <w:pStyle w:val="Heading1"/>
      </w:pPr>
      <w:r>
        <w:t>9. Permission Recovery</w:t>
      </w:r>
    </w:p>
    <w:p>
      <w:pPr>
        <w:pStyle w:val="Heading2"/>
      </w:pPr>
      <w:r>
        <w:t>Purpose</w:t>
      </w:r>
    </w:p>
    <w:p>
      <w:r>
        <w:t>Give a clear path when a required permission is denied or restricted.</w:t>
      </w:r>
    </w:p>
    <w:p>
      <w:pPr>
        <w:pStyle w:val="Heading2"/>
      </w:pPr>
      <w:r>
        <w:t>Content hierarchy</w:t>
      </w:r>
    </w:p>
    <w:p>
      <w:pPr>
        <w:pStyle w:val="ListBullet"/>
      </w:pPr>
      <w:r>
        <w:t>Permission-specific explanation.</w:t>
      </w:r>
    </w:p>
    <w:p>
      <w:pPr>
        <w:pStyle w:val="ListBullet"/>
      </w:pPr>
      <w:r>
        <w:t>Open Settings button when system supports it.</w:t>
      </w:r>
    </w:p>
    <w:p>
      <w:pPr>
        <w:pStyle w:val="ListBullet"/>
      </w:pPr>
      <w:r>
        <w:t>Back to Train.</w:t>
      </w:r>
    </w:p>
    <w:p>
      <w:pPr>
        <w:pStyle w:val="Heading2"/>
      </w:pPr>
      <w:r>
        <w:t>Primary interactions</w:t>
      </w:r>
    </w:p>
    <w:p>
      <w:pPr>
        <w:pStyle w:val="ListBullet"/>
      </w:pPr>
      <w:r>
        <w:t>Open iOS Settings.</w:t>
      </w:r>
    </w:p>
    <w:p>
      <w:pPr>
        <w:pStyle w:val="ListBullet"/>
      </w:pPr>
      <w:r>
        <w:t>Return to app and re-check permission.</w:t>
      </w:r>
    </w:p>
    <w:p>
      <w:pPr>
        <w:pStyle w:val="ListBullet"/>
      </w:pPr>
      <w:r>
        <w:t>Back.</w:t>
      </w:r>
    </w:p>
    <w:p>
      <w:pPr>
        <w:pStyle w:val="Heading2"/>
      </w:pPr>
      <w:r>
        <w:t>Required states</w:t>
      </w:r>
    </w:p>
    <w:p>
      <w:pPr>
        <w:pStyle w:val="ListBullet"/>
      </w:pPr>
      <w:r>
        <w:t>Camera denied</w:t>
      </w:r>
    </w:p>
    <w:p>
      <w:pPr>
        <w:pStyle w:val="ListBullet"/>
      </w:pPr>
      <w:r>
        <w:t>Microphone denied in Live Fire</w:t>
      </w:r>
    </w:p>
    <w:p>
      <w:pPr>
        <w:pStyle w:val="ListBullet"/>
      </w:pPr>
      <w:r>
        <w:t>Restricted</w:t>
      </w:r>
    </w:p>
    <w:p>
      <w:pPr>
        <w:pStyle w:val="Heading2"/>
      </w:pPr>
      <w:r>
        <w:t>Navigation</w:t>
      </w:r>
    </w:p>
    <w:p>
      <w:pPr>
        <w:pStyle w:val="ListBullet"/>
      </w:pPr>
      <w:r>
        <w:t>Recovered → prior feature flow.</w:t>
      </w:r>
    </w:p>
    <w:p>
      <w:pPr>
        <w:pStyle w:val="ListBullet"/>
      </w:pPr>
      <w:r>
        <w:t>Back → Train.</w:t>
      </w:r>
    </w:p>
    <w:p>
      <w:pPr>
        <w:pStyle w:val="Heading2"/>
      </w:pPr>
      <w:r>
        <w:t>Implementation notes</w:t>
      </w:r>
    </w:p>
    <w:p>
      <w:pPr>
        <w:pStyle w:val="ListBullet"/>
      </w:pPr>
      <w:r>
        <w:t>Never show a blank camera screen as the denial state.</w:t>
      </w:r>
    </w:p>
    <w:p>
      <w:pPr>
        <w:pStyle w:val="ListBullet"/>
      </w:pPr>
      <w:r>
        <w:t>Refresh permission state on foreground.</w:t>
      </w:r>
    </w:p>
    <w:p>
      <w:pPr>
        <w:pStyle w:val="Heading1"/>
      </w:pPr>
      <w:r>
        <w:t>10. Calibration</w:t>
      </w:r>
    </w:p>
    <w:p>
      <w:pPr>
        <w:pStyle w:val="Heading2"/>
      </w:pPr>
      <w:r>
        <w:t>Purpose</w:t>
      </w:r>
    </w:p>
    <w:p>
      <w:r>
        <w:t>Guide the user into a reliable camera/body position and establish the neutral baseline.</w:t>
      </w:r>
    </w:p>
    <w:p>
      <w:pPr>
        <w:pStyle w:val="Heading2"/>
      </w:pPr>
      <w:r>
        <w:t>Content hierarchy</w:t>
      </w:r>
    </w:p>
    <w:p>
      <w:pPr>
        <w:pStyle w:val="ListBullet"/>
      </w:pPr>
      <w:r>
        <w:t>Full-screen or dominant camera preview.</w:t>
      </w:r>
    </w:p>
    <w:p>
      <w:pPr>
        <w:pStyle w:val="ListBullet"/>
      </w:pPr>
      <w:r>
        <w:t>Pose/skeleton overlay or joint/framing visualization.</w:t>
      </w:r>
    </w:p>
    <w:p>
      <w:pPr>
        <w:pStyle w:val="ListBullet"/>
      </w:pPr>
      <w:r>
        <w:t>Top status message.</w:t>
      </w:r>
    </w:p>
    <w:p>
      <w:pPr>
        <w:pStyle w:val="ListBullet"/>
      </w:pPr>
      <w:r>
        <w:t>Compact guidance such as 'Step back', 'Move left', 'Keep shoulders visible', 'Hold still'.</w:t>
      </w:r>
    </w:p>
    <w:p>
      <w:pPr>
        <w:pStyle w:val="ListBullet"/>
      </w:pPr>
      <w:r>
        <w:t>Quality indicator that is understandable without numerical confidence.</w:t>
      </w:r>
    </w:p>
    <w:p>
      <w:pPr>
        <w:pStyle w:val="ListBullet"/>
      </w:pPr>
      <w:r>
        <w:t>Start/Ready control appears only when blocking criteria pass.</w:t>
      </w:r>
    </w:p>
    <w:p>
      <w:pPr>
        <w:pStyle w:val="Heading2"/>
      </w:pPr>
      <w:r>
        <w:t>Primary interactions</w:t>
      </w:r>
    </w:p>
    <w:p>
      <w:pPr>
        <w:pStyle w:val="ListBullet"/>
      </w:pPr>
      <w:r>
        <w:t>User physically repositions.</w:t>
      </w:r>
    </w:p>
    <w:p>
      <w:pPr>
        <w:pStyle w:val="ListBullet"/>
      </w:pPr>
      <w:r>
        <w:t>Optional flip/instruction control if supported.</w:t>
      </w:r>
    </w:p>
    <w:p>
      <w:pPr>
        <w:pStyle w:val="ListBullet"/>
      </w:pPr>
      <w:r>
        <w:t>Start session once Ready.</w:t>
      </w:r>
    </w:p>
    <w:p>
      <w:pPr>
        <w:pStyle w:val="ListBullet"/>
      </w:pPr>
      <w:r>
        <w:t>Cancel/back.</w:t>
      </w:r>
    </w:p>
    <w:p>
      <w:pPr>
        <w:pStyle w:val="Heading2"/>
      </w:pPr>
      <w:r>
        <w:t>Required states</w:t>
      </w:r>
    </w:p>
    <w:p>
      <w:pPr>
        <w:pStyle w:val="ListBullet"/>
      </w:pPr>
      <w:r>
        <w:t>Searching for person</w:t>
      </w:r>
    </w:p>
    <w:p>
      <w:pPr>
        <w:pStyle w:val="ListBullet"/>
      </w:pPr>
      <w:r>
        <w:t>Person detected</w:t>
      </w:r>
    </w:p>
    <w:p>
      <w:pPr>
        <w:pStyle w:val="ListBullet"/>
      </w:pPr>
      <w:r>
        <w:t>Too close/far</w:t>
      </w:r>
    </w:p>
    <w:p>
      <w:pPr>
        <w:pStyle w:val="ListBullet"/>
      </w:pPr>
      <w:r>
        <w:t>Required joint cropped</w:t>
      </w:r>
    </w:p>
    <w:p>
      <w:pPr>
        <w:pStyle w:val="ListBullet"/>
      </w:pPr>
      <w:r>
        <w:t>Multiple people</w:t>
      </w:r>
    </w:p>
    <w:p>
      <w:pPr>
        <w:pStyle w:val="ListBullet"/>
      </w:pPr>
      <w:r>
        <w:t>Low confidence/poor light</w:t>
      </w:r>
    </w:p>
    <w:p>
      <w:pPr>
        <w:pStyle w:val="ListBullet"/>
      </w:pPr>
      <w:r>
        <w:t>Hold still</w:t>
      </w:r>
    </w:p>
    <w:p>
      <w:pPr>
        <w:pStyle w:val="ListBullet"/>
      </w:pPr>
      <w:r>
        <w:t>Capturing baseline</w:t>
      </w:r>
    </w:p>
    <w:p>
      <w:pPr>
        <w:pStyle w:val="ListBullet"/>
      </w:pPr>
      <w:r>
        <w:t>Ready</w:t>
      </w:r>
    </w:p>
    <w:p>
      <w:pPr>
        <w:pStyle w:val="ListBullet"/>
      </w:pPr>
      <w:r>
        <w:t>Camera error</w:t>
      </w:r>
    </w:p>
    <w:p>
      <w:pPr>
        <w:pStyle w:val="Heading2"/>
      </w:pPr>
      <w:r>
        <w:t>Navigation</w:t>
      </w:r>
    </w:p>
    <w:p>
      <w:pPr>
        <w:pStyle w:val="ListBullet"/>
      </w:pPr>
      <w:r>
        <w:t>Ready + Start → Countdown.</w:t>
      </w:r>
    </w:p>
    <w:p>
      <w:pPr>
        <w:pStyle w:val="ListBullet"/>
      </w:pPr>
      <w:r>
        <w:t>Cancel → Setup/Train.</w:t>
      </w:r>
    </w:p>
    <w:p>
      <w:pPr>
        <w:pStyle w:val="Heading2"/>
      </w:pPr>
      <w:r>
        <w:t>Implementation notes</w:t>
      </w:r>
    </w:p>
    <w:p>
      <w:pPr>
        <w:pStyle w:val="ListBullet"/>
      </w:pPr>
      <w:r>
        <w:t>Status must be driven by calibration domain state, not duplicated pose logic in View.</w:t>
      </w:r>
    </w:p>
    <w:p>
      <w:pPr>
        <w:pStyle w:val="ListBullet"/>
      </w:pPr>
      <w:r>
        <w:t>Prefer one dominant corrective instruction at a time.</w:t>
      </w:r>
    </w:p>
    <w:p>
      <w:pPr>
        <w:pStyle w:val="ListBullet"/>
      </w:pPr>
      <w:r>
        <w:t>Use green/check-style success only in addition to text/icon, not color alone.</w:t>
      </w:r>
    </w:p>
    <w:p>
      <w:pPr>
        <w:pStyle w:val="ListBullet"/>
      </w:pPr>
      <w:r>
        <w:t>Do not display raw confidence decimals to normal users.</w:t>
      </w:r>
    </w:p>
    <w:p>
      <w:pPr>
        <w:pStyle w:val="Heading1"/>
      </w:pPr>
      <w:r>
        <w:t>11. Countdown</w:t>
      </w:r>
    </w:p>
    <w:p>
      <w:pPr>
        <w:pStyle w:val="Heading2"/>
      </w:pPr>
      <w:r>
        <w:t>Purpose</w:t>
      </w:r>
    </w:p>
    <w:p>
      <w:r>
        <w:t>Give the user enough time to move from the phone into the starting position without touching the device again.</w:t>
      </w:r>
    </w:p>
    <w:p>
      <w:pPr>
        <w:pStyle w:val="Heading2"/>
      </w:pPr>
      <w:r>
        <w:t>Content hierarchy</w:t>
      </w:r>
    </w:p>
    <w:p>
      <w:pPr>
        <w:pStyle w:val="ListBullet"/>
      </w:pPr>
      <w:r>
        <w:t>Large countdown numeral.</w:t>
      </w:r>
    </w:p>
    <w:p>
      <w:pPr>
        <w:pStyle w:val="ListBullet"/>
      </w:pPr>
      <w:r>
        <w:t>Camera preview remains visible.</w:t>
      </w:r>
    </w:p>
    <w:p>
      <w:pPr>
        <w:pStyle w:val="ListBullet"/>
      </w:pPr>
      <w:r>
        <w:t>Ready framing state if useful.</w:t>
      </w:r>
    </w:p>
    <w:p>
      <w:pPr>
        <w:pStyle w:val="ListBullet"/>
      </w:pPr>
      <w:r>
        <w:t>Cancel control.</w:t>
      </w:r>
    </w:p>
    <w:p>
      <w:pPr>
        <w:pStyle w:val="Heading2"/>
      </w:pPr>
      <w:r>
        <w:t>Primary interactions</w:t>
      </w:r>
    </w:p>
    <w:p>
      <w:pPr>
        <w:pStyle w:val="ListBullet"/>
      </w:pPr>
      <w:r>
        <w:t>Automatic countdown.</w:t>
      </w:r>
    </w:p>
    <w:p>
      <w:pPr>
        <w:pStyle w:val="ListBullet"/>
      </w:pPr>
      <w:r>
        <w:t>Cancel.</w:t>
      </w:r>
    </w:p>
    <w:p>
      <w:pPr>
        <w:pStyle w:val="Heading2"/>
      </w:pPr>
      <w:r>
        <w:t>Required states</w:t>
      </w:r>
    </w:p>
    <w:p>
      <w:pPr>
        <w:pStyle w:val="ListBullet"/>
      </w:pPr>
      <w:r>
        <w:t>3/2/1 or configured short countdown</w:t>
      </w:r>
    </w:p>
    <w:p>
      <w:pPr>
        <w:pStyle w:val="ListBullet"/>
      </w:pPr>
      <w:r>
        <w:t>Cancelled</w:t>
      </w:r>
    </w:p>
    <w:p>
      <w:pPr>
        <w:pStyle w:val="ListBullet"/>
      </w:pPr>
      <w:r>
        <w:t>Calibration lost before start</w:t>
      </w:r>
    </w:p>
    <w:p>
      <w:pPr>
        <w:pStyle w:val="Heading2"/>
      </w:pPr>
      <w:r>
        <w:t>Navigation</w:t>
      </w:r>
    </w:p>
    <w:p>
      <w:pPr>
        <w:pStyle w:val="ListBullet"/>
      </w:pPr>
      <w:r>
        <w:t>Countdown completion → Recording.</w:t>
      </w:r>
    </w:p>
    <w:p>
      <w:pPr>
        <w:pStyle w:val="ListBullet"/>
      </w:pPr>
      <w:r>
        <w:t>Calibration lost → Calibration or clear recovery.</w:t>
      </w:r>
    </w:p>
    <w:p>
      <w:pPr>
        <w:pStyle w:val="Heading2"/>
      </w:pPr>
      <w:r>
        <w:t>Implementation notes</w:t>
      </w:r>
    </w:p>
    <w:p>
      <w:pPr>
        <w:pStyle w:val="ListBullet"/>
      </w:pPr>
      <w:r>
        <w:t>Use haptic/audio cues only if appropriate and user-controllable later.</w:t>
      </w:r>
    </w:p>
    <w:p>
      <w:pPr>
        <w:pStyle w:val="ListBullet"/>
      </w:pPr>
      <w:r>
        <w:t>Do not require user interaction after countdown begins.</w:t>
      </w:r>
    </w:p>
    <w:p>
      <w:pPr>
        <w:pStyle w:val="Heading1"/>
      </w:pPr>
      <w:r>
        <w:t>12. Dry Fire Recording</w:t>
      </w:r>
    </w:p>
    <w:p>
      <w:pPr>
        <w:pStyle w:val="Heading2"/>
      </w:pPr>
      <w:r>
        <w:t>Purpose</w:t>
      </w:r>
    </w:p>
    <w:p>
      <w:r>
        <w:t>Capture the set while keeping the interface visually quiet.</w:t>
      </w:r>
    </w:p>
    <w:p>
      <w:pPr>
        <w:pStyle w:val="Heading2"/>
      </w:pPr>
      <w:r>
        <w:t>Content hierarchy</w:t>
      </w:r>
    </w:p>
    <w:p>
      <w:pPr>
        <w:pStyle w:val="ListBullet"/>
      </w:pPr>
      <w:r>
        <w:t>Camera preview.</w:t>
      </w:r>
    </w:p>
    <w:p>
      <w:pPr>
        <w:pStyle w:val="ListBullet"/>
      </w:pPr>
      <w:r>
        <w:t>Recording indicator.</w:t>
      </w:r>
    </w:p>
    <w:p>
      <w:pPr>
        <w:pStyle w:val="ListBullet"/>
      </w:pPr>
      <w:r>
        <w:t>Elapsed session time.</w:t>
      </w:r>
    </w:p>
    <w:p>
      <w:pPr>
        <w:pStyle w:val="ListBullet"/>
      </w:pPr>
      <w:r>
        <w:t>Rep progress such as 'Rep 4 of 10' only when sufficiently reliable; provisional indication if needed.</w:t>
      </w:r>
    </w:p>
    <w:p>
      <w:pPr>
        <w:pStyle w:val="ListBullet"/>
      </w:pPr>
      <w:r>
        <w:t>Minimal stop/cancel control.</w:t>
      </w:r>
    </w:p>
    <w:p>
      <w:pPr>
        <w:pStyle w:val="Heading2"/>
      </w:pPr>
      <w:r>
        <w:t>Primary interactions</w:t>
      </w:r>
    </w:p>
    <w:p>
      <w:pPr>
        <w:pStyle w:val="ListBullet"/>
      </w:pPr>
      <w:r>
        <w:t>Perform reps hands-free.</w:t>
      </w:r>
    </w:p>
    <w:p>
      <w:pPr>
        <w:pStyle w:val="ListBullet"/>
      </w:pPr>
      <w:r>
        <w:t>Stop/end early if product permits.</w:t>
      </w:r>
    </w:p>
    <w:p>
      <w:pPr>
        <w:pStyle w:val="ListBullet"/>
      </w:pPr>
      <w:r>
        <w:t>Cancel with confirmation when data loss is possible.</w:t>
      </w:r>
    </w:p>
    <w:p>
      <w:pPr>
        <w:pStyle w:val="Heading2"/>
      </w:pPr>
      <w:r>
        <w:t>Required states</w:t>
      </w:r>
    </w:p>
    <w:p>
      <w:pPr>
        <w:pStyle w:val="ListBullet"/>
      </w:pPr>
      <w:r>
        <w:t>Recording</w:t>
      </w:r>
    </w:p>
    <w:p>
      <w:pPr>
        <w:pStyle w:val="ListBullet"/>
      </w:pPr>
      <w:r>
        <w:t>Rep detected</w:t>
      </w:r>
    </w:p>
    <w:p>
      <w:pPr>
        <w:pStyle w:val="ListBullet"/>
      </w:pPr>
      <w:r>
        <w:t>Pose temporarily lost</w:t>
      </w:r>
    </w:p>
    <w:p>
      <w:pPr>
        <w:pStyle w:val="ListBullet"/>
      </w:pPr>
      <w:r>
        <w:t>Target reached</w:t>
      </w:r>
    </w:p>
    <w:p>
      <w:pPr>
        <w:pStyle w:val="ListBullet"/>
      </w:pPr>
      <w:r>
        <w:t>Interrupted</w:t>
      </w:r>
    </w:p>
    <w:p>
      <w:pPr>
        <w:pStyle w:val="ListBullet"/>
      </w:pPr>
      <w:r>
        <w:t>Capture error</w:t>
      </w:r>
    </w:p>
    <w:p>
      <w:pPr>
        <w:pStyle w:val="ListBullet"/>
      </w:pPr>
      <w:r>
        <w:t>Manual early end</w:t>
      </w:r>
    </w:p>
    <w:p>
      <w:pPr>
        <w:pStyle w:val="Heading2"/>
      </w:pPr>
      <w:r>
        <w:t>Navigation</w:t>
      </w:r>
    </w:p>
    <w:p>
      <w:pPr>
        <w:pStyle w:val="ListBullet"/>
      </w:pPr>
      <w:r>
        <w:t>Target reached → Processing.</w:t>
      </w:r>
    </w:p>
    <w:p>
      <w:pPr>
        <w:pStyle w:val="ListBullet"/>
      </w:pPr>
      <w:r>
        <w:t>Recoverable issue → continue.</w:t>
      </w:r>
    </w:p>
    <w:p>
      <w:pPr>
        <w:pStyle w:val="ListBullet"/>
      </w:pPr>
      <w:r>
        <w:t>Fatal/interrupted → defined partial/failure flow.</w:t>
      </w:r>
    </w:p>
    <w:p>
      <w:pPr>
        <w:pStyle w:val="Heading2"/>
      </w:pPr>
      <w:r>
        <w:t>Implementation notes</w:t>
      </w:r>
    </w:p>
    <w:p>
      <w:pPr>
        <w:pStyle w:val="ListBullet"/>
      </w:pPr>
      <w:r>
        <w:t>Do not display detailed scores during a rep.</w:t>
      </w:r>
    </w:p>
    <w:p>
      <w:pPr>
        <w:pStyle w:val="ListBullet"/>
      </w:pPr>
      <w:r>
        <w:t>Do not encourage looking at the phone while performing.</w:t>
      </w:r>
    </w:p>
    <w:p>
      <w:pPr>
        <w:pStyle w:val="ListBullet"/>
      </w:pPr>
      <w:r>
        <w:t>Prevent accidental taps with sparse controls.</w:t>
      </w:r>
    </w:p>
    <w:p>
      <w:pPr>
        <w:pStyle w:val="ListBullet"/>
      </w:pPr>
      <w:r>
        <w:t>Rep count comes from segmentation state, not UI guesswork.</w:t>
      </w:r>
    </w:p>
    <w:p>
      <w:pPr>
        <w:pStyle w:val="Heading1"/>
      </w:pPr>
      <w:r>
        <w:t>13. Processing</w:t>
      </w:r>
    </w:p>
    <w:p>
      <w:pPr>
        <w:pStyle w:val="Heading2"/>
      </w:pPr>
      <w:r>
        <w:t>Purpose</w:t>
      </w:r>
    </w:p>
    <w:p>
      <w:r>
        <w:t>Communicate that analysis is happening without implying false precision about progress.</w:t>
      </w:r>
    </w:p>
    <w:p>
      <w:pPr>
        <w:pStyle w:val="Heading2"/>
      </w:pPr>
      <w:r>
        <w:t>Content hierarchy</w:t>
      </w:r>
    </w:p>
    <w:p>
      <w:pPr>
        <w:pStyle w:val="ListBullet"/>
      </w:pPr>
      <w:r>
        <w:t>Processing title.</w:t>
      </w:r>
    </w:p>
    <w:p>
      <w:pPr>
        <w:pStyle w:val="ListBullet"/>
      </w:pPr>
      <w:r>
        <w:t>Simple activity/progress visualization.</w:t>
      </w:r>
    </w:p>
    <w:p>
      <w:pPr>
        <w:pStyle w:val="ListBullet"/>
      </w:pPr>
      <w:r>
        <w:t>Stage labels when real: Detecting movement / Analyzing reps / Saving results.</w:t>
      </w:r>
    </w:p>
    <w:p>
      <w:pPr>
        <w:pStyle w:val="ListBullet"/>
      </w:pPr>
      <w:r>
        <w:t>Privacy stage when Analyze &amp; Delete: Removing raw video after analysis.</w:t>
      </w:r>
    </w:p>
    <w:p>
      <w:pPr>
        <w:pStyle w:val="Heading2"/>
      </w:pPr>
      <w:r>
        <w:t>Primary interactions</w:t>
      </w:r>
    </w:p>
    <w:p>
      <w:pPr>
        <w:pStyle w:val="ListBullet"/>
      </w:pPr>
      <w:r>
        <w:t>Normally no action required.</w:t>
      </w:r>
    </w:p>
    <w:p>
      <w:pPr>
        <w:pStyle w:val="ListBullet"/>
      </w:pPr>
      <w:r>
        <w:t>Cancel only if implementation can do so safely.</w:t>
      </w:r>
    </w:p>
    <w:p>
      <w:pPr>
        <w:pStyle w:val="Heading2"/>
      </w:pPr>
      <w:r>
        <w:t>Required states</w:t>
      </w:r>
    </w:p>
    <w:p>
      <w:pPr>
        <w:pStyle w:val="ListBullet"/>
      </w:pPr>
      <w:r>
        <w:t>Analyzing</w:t>
      </w:r>
    </w:p>
    <w:p>
      <w:pPr>
        <w:pStyle w:val="ListBullet"/>
      </w:pPr>
      <w:r>
        <w:t>Saving</w:t>
      </w:r>
    </w:p>
    <w:p>
      <w:pPr>
        <w:pStyle w:val="ListBullet"/>
      </w:pPr>
      <w:r>
        <w:t>Deleting raw video</w:t>
      </w:r>
    </w:p>
    <w:p>
      <w:pPr>
        <w:pStyle w:val="ListBullet"/>
      </w:pPr>
      <w:r>
        <w:t>Complete</w:t>
      </w:r>
    </w:p>
    <w:p>
      <w:pPr>
        <w:pStyle w:val="ListBullet"/>
      </w:pPr>
      <w:r>
        <w:t>Degraded</w:t>
      </w:r>
    </w:p>
    <w:p>
      <w:pPr>
        <w:pStyle w:val="ListBullet"/>
      </w:pPr>
      <w:r>
        <w:t>Failed</w:t>
      </w:r>
    </w:p>
    <w:p>
      <w:pPr>
        <w:pStyle w:val="Heading2"/>
      </w:pPr>
      <w:r>
        <w:t>Navigation</w:t>
      </w:r>
    </w:p>
    <w:p>
      <w:pPr>
        <w:pStyle w:val="ListBullet"/>
      </w:pPr>
      <w:r>
        <w:t>Complete/degraded → Session Results.</w:t>
      </w:r>
    </w:p>
    <w:p>
      <w:pPr>
        <w:pStyle w:val="ListBullet"/>
      </w:pPr>
      <w:r>
        <w:t>Failed → Recovery/Error.</w:t>
      </w:r>
    </w:p>
    <w:p>
      <w:pPr>
        <w:pStyle w:val="Heading2"/>
      </w:pPr>
      <w:r>
        <w:t>Implementation notes</w:t>
      </w:r>
    </w:p>
    <w:p>
      <w:pPr>
        <w:pStyle w:val="ListBullet"/>
      </w:pPr>
      <w:r>
        <w:t>Do not show fabricated percent-complete unless actual measurable progress exists.</w:t>
      </w:r>
    </w:p>
    <w:p>
      <w:pPr>
        <w:pStyle w:val="ListBullet"/>
      </w:pPr>
      <w:r>
        <w:t>Never say video deleted before file deletion is verified.</w:t>
      </w:r>
    </w:p>
    <w:p>
      <w:pPr>
        <w:pStyle w:val="Heading1"/>
      </w:pPr>
      <w:r>
        <w:t>14. Dry Fire Session Results</w:t>
      </w:r>
    </w:p>
    <w:p>
      <w:pPr>
        <w:pStyle w:val="Heading2"/>
      </w:pPr>
      <w:r>
        <w:t>Purpose</w:t>
      </w:r>
    </w:p>
    <w:p>
      <w:r>
        <w:t>Answer three questions quickly: What happened? Which reps stand out? What should I inspect?</w:t>
      </w:r>
    </w:p>
    <w:p>
      <w:pPr>
        <w:pStyle w:val="Heading2"/>
      </w:pPr>
      <w:r>
        <w:t>Content hierarchy</w:t>
      </w:r>
    </w:p>
    <w:p>
      <w:pPr>
        <w:pStyle w:val="ListBullet"/>
      </w:pPr>
      <w:r>
        <w:t>Session header/date and valid rep count.</w:t>
      </w:r>
    </w:p>
    <w:p>
      <w:pPr>
        <w:pStyle w:val="ListBullet"/>
      </w:pPr>
      <w:r>
        <w:t>Headline metrics: typical/average movement duration and movement consistency when valid.</w:t>
      </w:r>
    </w:p>
    <w:p>
      <w:pPr>
        <w:pStyle w:val="ListBullet"/>
      </w:pPr>
      <w:r>
        <w:t>Representative Rep card.</w:t>
      </w:r>
    </w:p>
    <w:p>
      <w:pPr>
        <w:pStyle w:val="ListBullet"/>
      </w:pPr>
      <w:r>
        <w:t>Fastest Rep card.</w:t>
      </w:r>
    </w:p>
    <w:p>
      <w:pPr>
        <w:pStyle w:val="ListBullet"/>
      </w:pPr>
      <w:r>
        <w:t>Outlier section only when outliers exist.</w:t>
      </w:r>
    </w:p>
    <w:p>
      <w:pPr>
        <w:pStyle w:val="ListBullet"/>
      </w:pPr>
      <w:r>
        <w:t>Rep strip/list showing each rep and key metric.</w:t>
      </w:r>
    </w:p>
    <w:p>
      <w:pPr>
        <w:pStyle w:val="ListBullet"/>
      </w:pPr>
      <w:r>
        <w:t>Ghost Mode / Compare entry point.</w:t>
      </w:r>
    </w:p>
    <w:p>
      <w:pPr>
        <w:pStyle w:val="ListBullet"/>
      </w:pPr>
      <w:r>
        <w:t>Save is implicit because session is already persisted.</w:t>
      </w:r>
    </w:p>
    <w:p>
      <w:pPr>
        <w:pStyle w:val="Heading2"/>
      </w:pPr>
      <w:r>
        <w:t>Primary interactions</w:t>
      </w:r>
    </w:p>
    <w:p>
      <w:pPr>
        <w:pStyle w:val="ListBullet"/>
      </w:pPr>
      <w:r>
        <w:t>Tap representative/fastest/outlier rep.</w:t>
      </w:r>
    </w:p>
    <w:p>
      <w:pPr>
        <w:pStyle w:val="ListBullet"/>
      </w:pPr>
      <w:r>
        <w:t>Tap any rep.</w:t>
      </w:r>
    </w:p>
    <w:p>
      <w:pPr>
        <w:pStyle w:val="ListBullet"/>
      </w:pPr>
      <w:r>
        <w:t>Tap Compare/Ghost.</w:t>
      </w:r>
    </w:p>
    <w:p>
      <w:pPr>
        <w:pStyle w:val="ListBullet"/>
      </w:pPr>
      <w:r>
        <w:t>Return Home.</w:t>
      </w:r>
    </w:p>
    <w:p>
      <w:pPr>
        <w:pStyle w:val="ListBullet"/>
      </w:pPr>
      <w:r>
        <w:t>Open Progress/History.</w:t>
      </w:r>
    </w:p>
    <w:p>
      <w:pPr>
        <w:pStyle w:val="Heading2"/>
      </w:pPr>
      <w:r>
        <w:t>Required states</w:t>
      </w:r>
    </w:p>
    <w:p>
      <w:pPr>
        <w:pStyle w:val="ListBullet"/>
      </w:pPr>
      <w:r>
        <w:t>Full results</w:t>
      </w:r>
    </w:p>
    <w:p>
      <w:pPr>
        <w:pStyle w:val="ListBullet"/>
      </w:pPr>
      <w:r>
        <w:t>Partial/degraded</w:t>
      </w:r>
    </w:p>
    <w:p>
      <w:pPr>
        <w:pStyle w:val="ListBullet"/>
      </w:pPr>
      <w:r>
        <w:t>Fewer reps than target</w:t>
      </w:r>
    </w:p>
    <w:p>
      <w:pPr>
        <w:pStyle w:val="ListBullet"/>
      </w:pPr>
      <w:r>
        <w:t>No valid reps</w:t>
      </w:r>
    </w:p>
    <w:p>
      <w:pPr>
        <w:pStyle w:val="ListBullet"/>
      </w:pPr>
      <w:r>
        <w:t>Video deleted</w:t>
      </w:r>
    </w:p>
    <w:p>
      <w:pPr>
        <w:pStyle w:val="ListBullet"/>
      </w:pPr>
      <w:r>
        <w:t>Saved</w:t>
      </w:r>
    </w:p>
    <w:p>
      <w:pPr>
        <w:pStyle w:val="Heading2"/>
      </w:pPr>
      <w:r>
        <w:t>Navigation</w:t>
      </w:r>
    </w:p>
    <w:p>
      <w:pPr>
        <w:pStyle w:val="ListBullet"/>
      </w:pPr>
      <w:r>
        <w:t>Rep → Rep Review.</w:t>
      </w:r>
    </w:p>
    <w:p>
      <w:pPr>
        <w:pStyle w:val="ListBullet"/>
      </w:pPr>
      <w:r>
        <w:t>Compare → rep selection/Ghost.</w:t>
      </w:r>
    </w:p>
    <w:p>
      <w:pPr>
        <w:pStyle w:val="ListBullet"/>
      </w:pPr>
      <w:r>
        <w:t>Home → Train.</w:t>
      </w:r>
    </w:p>
    <w:p>
      <w:pPr>
        <w:pStyle w:val="ListBullet"/>
      </w:pPr>
      <w:r>
        <w:t>History → Progress.</w:t>
      </w:r>
    </w:p>
    <w:p>
      <w:pPr>
        <w:pStyle w:val="Heading2"/>
      </w:pPr>
      <w:r>
        <w:t>Implementation notes</w:t>
      </w:r>
    </w:p>
    <w:p>
      <w:pPr>
        <w:pStyle w:val="ListBullet"/>
      </w:pPr>
      <w:r>
        <w:t>Do not call fastest rep 'best'.</w:t>
      </w:r>
    </w:p>
    <w:p>
      <w:pPr>
        <w:pStyle w:val="ListBullet"/>
      </w:pPr>
      <w:r>
        <w:t>Unavailable metric renders as unavailable, not 0.</w:t>
      </w:r>
    </w:p>
    <w:p>
      <w:pPr>
        <w:pStyle w:val="ListBullet"/>
      </w:pPr>
      <w:r>
        <w:t>Lead with 2–3 metrics rather than a dense dashboard.</w:t>
      </w:r>
    </w:p>
    <w:p>
      <w:pPr>
        <w:pStyle w:val="ListBullet"/>
      </w:pPr>
      <w:r>
        <w:t>Use confidence/degraded messaging sparingly but clearly.</w:t>
      </w:r>
    </w:p>
    <w:p>
      <w:pPr>
        <w:pStyle w:val="Heading1"/>
      </w:pPr>
      <w:r>
        <w:t>15. Rep Review</w:t>
      </w:r>
    </w:p>
    <w:p>
      <w:pPr>
        <w:pStyle w:val="Heading2"/>
      </w:pPr>
      <w:r>
        <w:t>Purpose</w:t>
      </w:r>
    </w:p>
    <w:p>
      <w:r>
        <w:t>Let the user understand one repetition by connecting metrics to synchronized visual evidence.</w:t>
      </w:r>
    </w:p>
    <w:p>
      <w:pPr>
        <w:pStyle w:val="Heading2"/>
      </w:pPr>
      <w:r>
        <w:t>Content hierarchy</w:t>
      </w:r>
    </w:p>
    <w:p>
      <w:pPr>
        <w:pStyle w:val="ListBullet"/>
      </w:pPr>
      <w:r>
        <w:t>Rep number/header.</w:t>
      </w:r>
    </w:p>
    <w:p>
      <w:pPr>
        <w:pStyle w:val="ListBullet"/>
      </w:pPr>
      <w:r>
        <w:t>Video or pose-only playback area.</w:t>
      </w:r>
    </w:p>
    <w:p>
      <w:pPr>
        <w:pStyle w:val="ListBullet"/>
      </w:pPr>
      <w:r>
        <w:t>Skeleton overlay toggle.</w:t>
      </w:r>
    </w:p>
    <w:p>
      <w:pPr>
        <w:pStyle w:val="ListBullet"/>
      </w:pPr>
      <w:r>
        <w:t>Trajectory overlay toggle.</w:t>
      </w:r>
    </w:p>
    <w:p>
      <w:pPr>
        <w:pStyle w:val="ListBullet"/>
      </w:pPr>
      <w:r>
        <w:t>Timeline/scrubber.</w:t>
      </w:r>
    </w:p>
    <w:p>
      <w:pPr>
        <w:pStyle w:val="ListBullet"/>
      </w:pPr>
      <w:r>
        <w:t>Playback speed control if included.</w:t>
      </w:r>
    </w:p>
    <w:p>
      <w:pPr>
        <w:pStyle w:val="ListBullet"/>
      </w:pPr>
      <w:r>
        <w:t>Rep metrics card.</w:t>
      </w:r>
    </w:p>
    <w:p>
      <w:pPr>
        <w:pStyle w:val="ListBullet"/>
      </w:pPr>
      <w:r>
        <w:t>Confidence/availability note only where relevant.</w:t>
      </w:r>
    </w:p>
    <w:p>
      <w:pPr>
        <w:pStyle w:val="ListBullet"/>
      </w:pPr>
      <w:r>
        <w:t>Compare this rep CTA.</w:t>
      </w:r>
    </w:p>
    <w:p>
      <w:pPr>
        <w:pStyle w:val="Heading2"/>
      </w:pPr>
      <w:r>
        <w:t>Primary interactions</w:t>
      </w:r>
    </w:p>
    <w:p>
      <w:pPr>
        <w:pStyle w:val="ListBullet"/>
      </w:pPr>
      <w:r>
        <w:t>Play/pause.</w:t>
      </w:r>
    </w:p>
    <w:p>
      <w:pPr>
        <w:pStyle w:val="ListBullet"/>
      </w:pPr>
      <w:r>
        <w:t>Scrub.</w:t>
      </w:r>
    </w:p>
    <w:p>
      <w:pPr>
        <w:pStyle w:val="ListBullet"/>
      </w:pPr>
      <w:r>
        <w:t>Toggle overlays.</w:t>
      </w:r>
    </w:p>
    <w:p>
      <w:pPr>
        <w:pStyle w:val="ListBullet"/>
      </w:pPr>
      <w:r>
        <w:t>Select playback speed.</w:t>
      </w:r>
    </w:p>
    <w:p>
      <w:pPr>
        <w:pStyle w:val="ListBullet"/>
      </w:pPr>
      <w:r>
        <w:t>Compare.</w:t>
      </w:r>
    </w:p>
    <w:p>
      <w:pPr>
        <w:pStyle w:val="ListBullet"/>
      </w:pPr>
      <w:r>
        <w:t>Navigate previous/next rep where practical.</w:t>
      </w:r>
    </w:p>
    <w:p>
      <w:pPr>
        <w:pStyle w:val="Heading2"/>
      </w:pPr>
      <w:r>
        <w:t>Required states</w:t>
      </w:r>
    </w:p>
    <w:p>
      <w:pPr>
        <w:pStyle w:val="ListBullet"/>
      </w:pPr>
      <w:r>
        <w:t>Video + pose</w:t>
      </w:r>
    </w:p>
    <w:p>
      <w:pPr>
        <w:pStyle w:val="ListBullet"/>
      </w:pPr>
      <w:r>
        <w:t>Pose only</w:t>
      </w:r>
    </w:p>
    <w:p>
      <w:pPr>
        <w:pStyle w:val="ListBullet"/>
      </w:pPr>
      <w:r>
        <w:t>Low-confidence metric</w:t>
      </w:r>
    </w:p>
    <w:p>
      <w:pPr>
        <w:pStyle w:val="ListBullet"/>
      </w:pPr>
      <w:r>
        <w:t>Missing/corrupt pose asset</w:t>
      </w:r>
    </w:p>
    <w:p>
      <w:pPr>
        <w:pStyle w:val="ListBullet"/>
      </w:pPr>
      <w:r>
        <w:t>Playback error</w:t>
      </w:r>
    </w:p>
    <w:p>
      <w:pPr>
        <w:pStyle w:val="Heading2"/>
      </w:pPr>
      <w:r>
        <w:t>Navigation</w:t>
      </w:r>
    </w:p>
    <w:p>
      <w:pPr>
        <w:pStyle w:val="ListBullet"/>
      </w:pPr>
      <w:r>
        <w:t>Compare → Ghost Mode selection.</w:t>
      </w:r>
    </w:p>
    <w:p>
      <w:pPr>
        <w:pStyle w:val="ListBullet"/>
      </w:pPr>
      <w:r>
        <w:t>Back → Results.</w:t>
      </w:r>
    </w:p>
    <w:p>
      <w:pPr>
        <w:pStyle w:val="Heading2"/>
      </w:pPr>
      <w:r>
        <w:t>Implementation notes</w:t>
      </w:r>
    </w:p>
    <w:p>
      <w:pPr>
        <w:pStyle w:val="ListBullet"/>
      </w:pPr>
      <w:r>
        <w:t>Metric values must not change with playback speed.</w:t>
      </w:r>
    </w:p>
    <w:p>
      <w:pPr>
        <w:pStyle w:val="ListBullet"/>
      </w:pPr>
      <w:r>
        <w:t>Pose-only state should still feel intentional after Analyze &amp; Delete.</w:t>
      </w:r>
    </w:p>
    <w:p>
      <w:pPr>
        <w:pStyle w:val="ListBullet"/>
      </w:pPr>
      <w:r>
        <w:t>Keep metric panel readable while prioritizing visual review.</w:t>
      </w:r>
    </w:p>
    <w:p>
      <w:pPr>
        <w:pStyle w:val="Heading1"/>
      </w:pPr>
      <w:r>
        <w:t>16. Ghost Mode — Rep Selection</w:t>
      </w:r>
    </w:p>
    <w:p>
      <w:pPr>
        <w:pStyle w:val="Heading2"/>
      </w:pPr>
      <w:r>
        <w:t>Purpose</w:t>
      </w:r>
    </w:p>
    <w:p>
      <w:r>
        <w:t>Choose a comparison rep without forcing the user to understand similarity algorithms.</w:t>
      </w:r>
    </w:p>
    <w:p>
      <w:pPr>
        <w:pStyle w:val="Heading2"/>
      </w:pPr>
      <w:r>
        <w:t>Content hierarchy</w:t>
      </w:r>
    </w:p>
    <w:p>
      <w:pPr>
        <w:pStyle w:val="ListBullet"/>
      </w:pPr>
      <w:r>
        <w:t>Current/reference rep clearly identified.</w:t>
      </w:r>
    </w:p>
    <w:p>
      <w:pPr>
        <w:pStyle w:val="ListBullet"/>
      </w:pPr>
      <w:r>
        <w:t>Candidate rep list with rep number, duration, and simple comparison context.</w:t>
      </w:r>
    </w:p>
    <w:p>
      <w:pPr>
        <w:pStyle w:val="ListBullet"/>
      </w:pPr>
      <w:r>
        <w:t>Representative rep suggested when useful.</w:t>
      </w:r>
    </w:p>
    <w:p>
      <w:pPr>
        <w:pStyle w:val="Heading2"/>
      </w:pPr>
      <w:r>
        <w:t>Primary interactions</w:t>
      </w:r>
    </w:p>
    <w:p>
      <w:pPr>
        <w:pStyle w:val="ListBullet"/>
      </w:pPr>
      <w:r>
        <w:t>Select comparison rep.</w:t>
      </w:r>
    </w:p>
    <w:p>
      <w:pPr>
        <w:pStyle w:val="ListBullet"/>
      </w:pPr>
      <w:r>
        <w:t>Cancel.</w:t>
      </w:r>
    </w:p>
    <w:p>
      <w:pPr>
        <w:pStyle w:val="Heading2"/>
      </w:pPr>
      <w:r>
        <w:t>Required states</w:t>
      </w:r>
    </w:p>
    <w:p>
      <w:pPr>
        <w:pStyle w:val="ListBullet"/>
      </w:pPr>
      <w:r>
        <w:t>Candidates available</w:t>
      </w:r>
    </w:p>
    <w:p>
      <w:pPr>
        <w:pStyle w:val="ListBullet"/>
      </w:pPr>
      <w:r>
        <w:t>No compatible reps</w:t>
      </w:r>
    </w:p>
    <w:p>
      <w:pPr>
        <w:pStyle w:val="ListBullet"/>
      </w:pPr>
      <w:r>
        <w:t>Some incompatible reps</w:t>
      </w:r>
    </w:p>
    <w:p>
      <w:pPr>
        <w:pStyle w:val="Heading2"/>
      </w:pPr>
      <w:r>
        <w:t>Navigation</w:t>
      </w:r>
    </w:p>
    <w:p>
      <w:pPr>
        <w:pStyle w:val="ListBullet"/>
      </w:pPr>
      <w:r>
        <w:t>Selection → Ghost Mode Viewer.</w:t>
      </w:r>
    </w:p>
    <w:p>
      <w:pPr>
        <w:pStyle w:val="ListBullet"/>
      </w:pPr>
      <w:r>
        <w:t>Cancel → Rep Review/Results.</w:t>
      </w:r>
    </w:p>
    <w:p>
      <w:pPr>
        <w:pStyle w:val="Heading2"/>
      </w:pPr>
      <w:r>
        <w:t>Implementation notes</w:t>
      </w:r>
    </w:p>
    <w:p>
      <w:pPr>
        <w:pStyle w:val="ListBullet"/>
      </w:pPr>
      <w:r>
        <w:t>Filter incompatible sessions/reps before display or clearly mark them unavailable.</w:t>
      </w:r>
    </w:p>
    <w:p>
      <w:pPr>
        <w:pStyle w:val="ListBullet"/>
      </w:pPr>
      <w:r>
        <w:t>Do not show a similarity percentage if that output has not been product-validated.</w:t>
      </w:r>
    </w:p>
    <w:p>
      <w:pPr>
        <w:pStyle w:val="Heading1"/>
      </w:pPr>
      <w:r>
        <w:t>17. Ghost Mode — Viewer</w:t>
      </w:r>
    </w:p>
    <w:p>
      <w:pPr>
        <w:pStyle w:val="Heading2"/>
      </w:pPr>
      <w:r>
        <w:t>Purpose</w:t>
      </w:r>
    </w:p>
    <w:p>
      <w:r>
        <w:t>Make movement differences between two repetitions visually obvious.</w:t>
      </w:r>
    </w:p>
    <w:p>
      <w:pPr>
        <w:pStyle w:val="Heading2"/>
      </w:pPr>
      <w:r>
        <w:t>Content hierarchy</w:t>
      </w:r>
    </w:p>
    <w:p>
      <w:pPr>
        <w:pStyle w:val="ListBullet"/>
      </w:pPr>
      <w:r>
        <w:t>Large comparison canvas/video.</w:t>
      </w:r>
    </w:p>
    <w:p>
      <w:pPr>
        <w:pStyle w:val="ListBullet"/>
      </w:pPr>
      <w:r>
        <w:t>Two visually distinct skeleton/trajectory treatments.</w:t>
      </w:r>
    </w:p>
    <w:p>
      <w:pPr>
        <w:pStyle w:val="ListBullet"/>
      </w:pPr>
      <w:r>
        <w:t>Rep A / Rep B labels.</w:t>
      </w:r>
    </w:p>
    <w:p>
      <w:pPr>
        <w:pStyle w:val="ListBullet"/>
      </w:pPr>
      <w:r>
        <w:t>Shared scrubber.</w:t>
      </w:r>
    </w:p>
    <w:p>
      <w:pPr>
        <w:pStyle w:val="ListBullet"/>
      </w:pPr>
      <w:r>
        <w:t>Play/pause.</w:t>
      </w:r>
    </w:p>
    <w:p>
      <w:pPr>
        <w:pStyle w:val="ListBullet"/>
      </w:pPr>
      <w:r>
        <w:t>Comparison metrics: duration difference, displacement/path differences, similarity descriptor when valid.</w:t>
      </w:r>
    </w:p>
    <w:p>
      <w:pPr>
        <w:pStyle w:val="ListBullet"/>
      </w:pPr>
      <w:r>
        <w:t>Optional Real Time / Normalized Phase switch if both modes ship.</w:t>
      </w:r>
    </w:p>
    <w:p>
      <w:pPr>
        <w:pStyle w:val="Heading2"/>
      </w:pPr>
      <w:r>
        <w:t>Primary interactions</w:t>
      </w:r>
    </w:p>
    <w:p>
      <w:pPr>
        <w:pStyle w:val="ListBullet"/>
      </w:pPr>
      <w:r>
        <w:t>Play/pause/scrub.</w:t>
      </w:r>
    </w:p>
    <w:p>
      <w:pPr>
        <w:pStyle w:val="ListBullet"/>
      </w:pPr>
      <w:r>
        <w:t>Toggle overlays.</w:t>
      </w:r>
    </w:p>
    <w:p>
      <w:pPr>
        <w:pStyle w:val="ListBullet"/>
      </w:pPr>
      <w:r>
        <w:t>Switch comparison timing mode if implemented.</w:t>
      </w:r>
    </w:p>
    <w:p>
      <w:pPr>
        <w:pStyle w:val="ListBullet"/>
      </w:pPr>
      <w:r>
        <w:t>Swap/reference selection if useful.</w:t>
      </w:r>
    </w:p>
    <w:p>
      <w:pPr>
        <w:pStyle w:val="ListBullet"/>
      </w:pPr>
      <w:r>
        <w:t>Choose another rep.</w:t>
      </w:r>
    </w:p>
    <w:p>
      <w:pPr>
        <w:pStyle w:val="Heading2"/>
      </w:pPr>
      <w:r>
        <w:t>Required states</w:t>
      </w:r>
    </w:p>
    <w:p>
      <w:pPr>
        <w:pStyle w:val="ListBullet"/>
      </w:pPr>
      <w:r>
        <w:t>Full comparison</w:t>
      </w:r>
    </w:p>
    <w:p>
      <w:pPr>
        <w:pStyle w:val="ListBullet"/>
      </w:pPr>
      <w:r>
        <w:t>Pose-only comparison</w:t>
      </w:r>
    </w:p>
    <w:p>
      <w:pPr>
        <w:pStyle w:val="ListBullet"/>
      </w:pPr>
      <w:r>
        <w:t>Partial joint overlap</w:t>
      </w:r>
    </w:p>
    <w:p>
      <w:pPr>
        <w:pStyle w:val="ListBullet"/>
      </w:pPr>
      <w:r>
        <w:t>Incompatible/insufficient data</w:t>
      </w:r>
    </w:p>
    <w:p>
      <w:pPr>
        <w:pStyle w:val="Heading2"/>
      </w:pPr>
      <w:r>
        <w:t>Navigation</w:t>
      </w:r>
    </w:p>
    <w:p>
      <w:pPr>
        <w:pStyle w:val="ListBullet"/>
      </w:pPr>
      <w:r>
        <w:t>Back → Rep Review/Results.</w:t>
      </w:r>
    </w:p>
    <w:p>
      <w:pPr>
        <w:pStyle w:val="ListBullet"/>
      </w:pPr>
      <w:r>
        <w:t>Choose another → Rep Selection.</w:t>
      </w:r>
    </w:p>
    <w:p>
      <w:pPr>
        <w:pStyle w:val="Heading2"/>
      </w:pPr>
      <w:r>
        <w:t>Implementation notes</w:t>
      </w:r>
    </w:p>
    <w:p>
      <w:pPr>
        <w:pStyle w:val="ListBullet"/>
      </w:pPr>
      <w:r>
        <w:t>Never mutate source rep data.</w:t>
      </w:r>
    </w:p>
    <w:p>
      <w:pPr>
        <w:pStyle w:val="ListBullet"/>
      </w:pPr>
      <w:r>
        <w:t>Legend must make the two reps distinguishable without relying only on color.</w:t>
      </w:r>
    </w:p>
    <w:p>
      <w:pPr>
        <w:pStyle w:val="ListBullet"/>
      </w:pPr>
      <w:r>
        <w:t>Normalized-phase mode must be labeled so users do not mistake it for actual timing.</w:t>
      </w:r>
    </w:p>
    <w:p>
      <w:pPr>
        <w:pStyle w:val="Heading1"/>
      </w:pPr>
      <w:r>
        <w:t>18. Progress Overview</w:t>
      </w:r>
    </w:p>
    <w:p>
      <w:pPr>
        <w:pStyle w:val="Heading2"/>
      </w:pPr>
      <w:r>
        <w:t>Purpose</w:t>
      </w:r>
    </w:p>
    <w:p>
      <w:r>
        <w:t>Show longitudinal value and make historical sessions easy to revisit.</w:t>
      </w:r>
    </w:p>
    <w:p>
      <w:pPr>
        <w:pStyle w:val="Heading2"/>
      </w:pPr>
      <w:r>
        <w:t>Content hierarchy</w:t>
      </w:r>
    </w:p>
    <w:p>
      <w:pPr>
        <w:pStyle w:val="ListBullet"/>
      </w:pPr>
      <w:r>
        <w:t>Time-range selector if useful.</w:t>
      </w:r>
    </w:p>
    <w:p>
      <w:pPr>
        <w:pStyle w:val="ListBullet"/>
      </w:pPr>
      <w:r>
        <w:t>Primary trend card: movement duration.</w:t>
      </w:r>
    </w:p>
    <w:p>
      <w:pPr>
        <w:pStyle w:val="ListBullet"/>
      </w:pPr>
      <w:r>
        <w:t>Movement consistency trend.</w:t>
      </w:r>
    </w:p>
    <w:p>
      <w:pPr>
        <w:pStyle w:val="ListBullet"/>
      </w:pPr>
      <w:r>
        <w:t>Personal records summary.</w:t>
      </w:r>
    </w:p>
    <w:p>
      <w:pPr>
        <w:pStyle w:val="ListBullet"/>
      </w:pPr>
      <w:r>
        <w:t>Recent/history section.</w:t>
      </w:r>
    </w:p>
    <w:p>
      <w:pPr>
        <w:pStyle w:val="Heading2"/>
      </w:pPr>
      <w:r>
        <w:t>Primary interactions</w:t>
      </w:r>
    </w:p>
    <w:p>
      <w:pPr>
        <w:pStyle w:val="ListBullet"/>
      </w:pPr>
      <w:r>
        <w:t>Tap trend metric.</w:t>
      </w:r>
    </w:p>
    <w:p>
      <w:pPr>
        <w:pStyle w:val="ListBullet"/>
      </w:pPr>
      <w:r>
        <w:t>Tap chart point/session.</w:t>
      </w:r>
    </w:p>
    <w:p>
      <w:pPr>
        <w:pStyle w:val="ListBullet"/>
      </w:pPr>
      <w:r>
        <w:t>Tap personal record.</w:t>
      </w:r>
    </w:p>
    <w:p>
      <w:pPr>
        <w:pStyle w:val="ListBullet"/>
      </w:pPr>
      <w:r>
        <w:t>Open full History.</w:t>
      </w:r>
    </w:p>
    <w:p>
      <w:pPr>
        <w:pStyle w:val="Heading2"/>
      </w:pPr>
      <w:r>
        <w:t>Required states</w:t>
      </w:r>
    </w:p>
    <w:p>
      <w:pPr>
        <w:pStyle w:val="ListBullet"/>
      </w:pPr>
      <w:r>
        <w:t>No sessions</w:t>
      </w:r>
    </w:p>
    <w:p>
      <w:pPr>
        <w:pStyle w:val="ListBullet"/>
      </w:pPr>
      <w:r>
        <w:t>One session/insufficient trend</w:t>
      </w:r>
    </w:p>
    <w:p>
      <w:pPr>
        <w:pStyle w:val="ListBullet"/>
      </w:pPr>
      <w:r>
        <w:t>Trend available</w:t>
      </w:r>
    </w:p>
    <w:p>
      <w:pPr>
        <w:pStyle w:val="ListBullet"/>
      </w:pPr>
      <w:r>
        <w:t>Mixed incompatible versions</w:t>
      </w:r>
    </w:p>
    <w:p>
      <w:pPr>
        <w:pStyle w:val="ListBullet"/>
      </w:pPr>
      <w:r>
        <w:t>Loading/error</w:t>
      </w:r>
    </w:p>
    <w:p>
      <w:pPr>
        <w:pStyle w:val="Heading2"/>
      </w:pPr>
      <w:r>
        <w:t>Navigation</w:t>
      </w:r>
    </w:p>
    <w:p>
      <w:pPr>
        <w:pStyle w:val="ListBullet"/>
      </w:pPr>
      <w:r>
        <w:t>Chart point → source session.</w:t>
      </w:r>
    </w:p>
    <w:p>
      <w:pPr>
        <w:pStyle w:val="ListBullet"/>
      </w:pPr>
      <w:r>
        <w:t>Record → source session/rep.</w:t>
      </w:r>
    </w:p>
    <w:p>
      <w:pPr>
        <w:pStyle w:val="ListBullet"/>
      </w:pPr>
      <w:r>
        <w:t>History → session list.</w:t>
      </w:r>
    </w:p>
    <w:p>
      <w:pPr>
        <w:pStyle w:val="Heading2"/>
      </w:pPr>
      <w:r>
        <w:t>Implementation notes</w:t>
      </w:r>
    </w:p>
    <w:p>
      <w:pPr>
        <w:pStyle w:val="ListBullet"/>
      </w:pPr>
      <w:r>
        <w:t>Do not manufacture improvement arrows with insufficient history.</w:t>
      </w:r>
    </w:p>
    <w:p>
      <w:pPr>
        <w:pStyle w:val="ListBullet"/>
      </w:pPr>
      <w:r>
        <w:t>Only plot compatible metric versions.</w:t>
      </w:r>
    </w:p>
    <w:p>
      <w:pPr>
        <w:pStyle w:val="ListBullet"/>
      </w:pPr>
      <w:r>
        <w:t>Charts should be simple and legible on iPhone.</w:t>
      </w:r>
    </w:p>
    <w:p>
      <w:pPr>
        <w:pStyle w:val="Heading1"/>
      </w:pPr>
      <w:r>
        <w:t>19. History</w:t>
      </w:r>
    </w:p>
    <w:p>
      <w:pPr>
        <w:pStyle w:val="Heading2"/>
      </w:pPr>
      <w:r>
        <w:t>Purpose</w:t>
      </w:r>
    </w:p>
    <w:p>
      <w:r>
        <w:t>Provide a reliable chronological record of completed training sessions.</w:t>
      </w:r>
    </w:p>
    <w:p>
      <w:pPr>
        <w:pStyle w:val="Heading2"/>
      </w:pPr>
      <w:r>
        <w:t>Content hierarchy</w:t>
      </w:r>
    </w:p>
    <w:p>
      <w:pPr>
        <w:pStyle w:val="ListBullet"/>
      </w:pPr>
      <w:r>
        <w:t>Newest-first session list.</w:t>
      </w:r>
    </w:p>
    <w:p>
      <w:pPr>
        <w:pStyle w:val="ListBullet"/>
      </w:pPr>
      <w:r>
        <w:t>Mode badge: Dry Fire / Live Fire Beta.</w:t>
      </w:r>
    </w:p>
    <w:p>
      <w:pPr>
        <w:pStyle w:val="ListBullet"/>
      </w:pPr>
      <w:r>
        <w:t>Date/time.</w:t>
      </w:r>
    </w:p>
    <w:p>
      <w:pPr>
        <w:pStyle w:val="ListBullet"/>
      </w:pPr>
      <w:r>
        <w:t>Valid rep/event count.</w:t>
      </w:r>
    </w:p>
    <w:p>
      <w:pPr>
        <w:pStyle w:val="ListBullet"/>
      </w:pPr>
      <w:r>
        <w:t>One or two headline metrics.</w:t>
      </w:r>
    </w:p>
    <w:p>
      <w:pPr>
        <w:pStyle w:val="ListBullet"/>
      </w:pPr>
      <w:r>
        <w:t>Video-retention indicator only if useful.</w:t>
      </w:r>
    </w:p>
    <w:p>
      <w:pPr>
        <w:pStyle w:val="Heading2"/>
      </w:pPr>
      <w:r>
        <w:t>Primary interactions</w:t>
      </w:r>
    </w:p>
    <w:p>
      <w:pPr>
        <w:pStyle w:val="ListBullet"/>
      </w:pPr>
      <w:r>
        <w:t>Tap session.</w:t>
      </w:r>
    </w:p>
    <w:p>
      <w:pPr>
        <w:pStyle w:val="ListBullet"/>
      </w:pPr>
      <w:r>
        <w:t>Swipe/context delete with confirmation.</w:t>
      </w:r>
    </w:p>
    <w:p>
      <w:pPr>
        <w:pStyle w:val="ListBullet"/>
      </w:pPr>
      <w:r>
        <w:t>Filter by mode later if needed.</w:t>
      </w:r>
    </w:p>
    <w:p>
      <w:pPr>
        <w:pStyle w:val="Heading2"/>
      </w:pPr>
      <w:r>
        <w:t>Required states</w:t>
      </w:r>
    </w:p>
    <w:p>
      <w:pPr>
        <w:pStyle w:val="ListBullet"/>
      </w:pPr>
      <w:r>
        <w:t>Empty</w:t>
      </w:r>
    </w:p>
    <w:p>
      <w:pPr>
        <w:pStyle w:val="ListBullet"/>
      </w:pPr>
      <w:r>
        <w:t>Populated</w:t>
      </w:r>
    </w:p>
    <w:p>
      <w:pPr>
        <w:pStyle w:val="ListBullet"/>
      </w:pPr>
      <w:r>
        <w:t>Delete confirmation</w:t>
      </w:r>
    </w:p>
    <w:p>
      <w:pPr>
        <w:pStyle w:val="ListBullet"/>
      </w:pPr>
      <w:r>
        <w:t>Deleting</w:t>
      </w:r>
    </w:p>
    <w:p>
      <w:pPr>
        <w:pStyle w:val="ListBullet"/>
      </w:pPr>
      <w:r>
        <w:t>Repository error</w:t>
      </w:r>
    </w:p>
    <w:p>
      <w:pPr>
        <w:pStyle w:val="Heading2"/>
      </w:pPr>
      <w:r>
        <w:t>Navigation</w:t>
      </w:r>
    </w:p>
    <w:p>
      <w:pPr>
        <w:pStyle w:val="ListBullet"/>
      </w:pPr>
      <w:r>
        <w:t>Session → saved Results.</w:t>
      </w:r>
    </w:p>
    <w:p>
      <w:pPr>
        <w:pStyle w:val="ListBullet"/>
      </w:pPr>
      <w:r>
        <w:t>Delete → list refresh/recalculation.</w:t>
      </w:r>
    </w:p>
    <w:p>
      <w:pPr>
        <w:pStyle w:val="Heading2"/>
      </w:pPr>
      <w:r>
        <w:t>Implementation notes</w:t>
      </w:r>
    </w:p>
    <w:p>
      <w:pPr>
        <w:pStyle w:val="ListBullet"/>
      </w:pPr>
      <w:r>
        <w:t>Do not overload each row.</w:t>
      </w:r>
    </w:p>
    <w:p>
      <w:pPr>
        <w:pStyle w:val="ListBullet"/>
      </w:pPr>
      <w:r>
        <w:t>Missing raw video does not make the session look broken.</w:t>
      </w:r>
    </w:p>
    <w:p>
      <w:pPr>
        <w:pStyle w:val="Heading1"/>
      </w:pPr>
      <w:r>
        <w:t>20. Personal Records</w:t>
      </w:r>
    </w:p>
    <w:p>
      <w:pPr>
        <w:pStyle w:val="Heading2"/>
      </w:pPr>
      <w:r>
        <w:t>Purpose</w:t>
      </w:r>
    </w:p>
    <w:p>
      <w:r>
        <w:t>Highlight meaningful best historical values while retaining source traceability.</w:t>
      </w:r>
    </w:p>
    <w:p>
      <w:pPr>
        <w:pStyle w:val="Heading2"/>
      </w:pPr>
      <w:r>
        <w:t>Content hierarchy</w:t>
      </w:r>
    </w:p>
    <w:p>
      <w:pPr>
        <w:pStyle w:val="ListBullet"/>
      </w:pPr>
      <w:r>
        <w:t>Record cards by supported metric.</w:t>
      </w:r>
    </w:p>
    <w:p>
      <w:pPr>
        <w:pStyle w:val="ListBullet"/>
      </w:pPr>
      <w:r>
        <w:t>Current value.</w:t>
      </w:r>
    </w:p>
    <w:p>
      <w:pPr>
        <w:pStyle w:val="ListBullet"/>
      </w:pPr>
      <w:r>
        <w:t>Achieved date.</w:t>
      </w:r>
    </w:p>
    <w:p>
      <w:pPr>
        <w:pStyle w:val="ListBullet"/>
      </w:pPr>
      <w:r>
        <w:t>Source session/rep.</w:t>
      </w:r>
    </w:p>
    <w:p>
      <w:pPr>
        <w:pStyle w:val="ListBullet"/>
      </w:pPr>
      <w:r>
        <w:t>Previous record/delta when valid and useful.</w:t>
      </w:r>
    </w:p>
    <w:p>
      <w:pPr>
        <w:pStyle w:val="Heading2"/>
      </w:pPr>
      <w:r>
        <w:t>Primary interactions</w:t>
      </w:r>
    </w:p>
    <w:p>
      <w:pPr>
        <w:pStyle w:val="ListBullet"/>
      </w:pPr>
      <w:r>
        <w:t>Tap record to inspect source.</w:t>
      </w:r>
    </w:p>
    <w:p>
      <w:pPr>
        <w:pStyle w:val="Heading2"/>
      </w:pPr>
      <w:r>
        <w:t>Required states</w:t>
      </w:r>
    </w:p>
    <w:p>
      <w:pPr>
        <w:pStyle w:val="ListBullet"/>
      </w:pPr>
      <w:r>
        <w:t>No eligible records</w:t>
      </w:r>
    </w:p>
    <w:p>
      <w:pPr>
        <w:pStyle w:val="ListBullet"/>
      </w:pPr>
      <w:r>
        <w:t>Records available</w:t>
      </w:r>
    </w:p>
    <w:p>
      <w:pPr>
        <w:pStyle w:val="ListBullet"/>
      </w:pPr>
      <w:r>
        <w:t>Source deleted/recalculated</w:t>
      </w:r>
    </w:p>
    <w:p>
      <w:pPr>
        <w:pStyle w:val="Heading2"/>
      </w:pPr>
      <w:r>
        <w:t>Navigation</w:t>
      </w:r>
    </w:p>
    <w:p>
      <w:pPr>
        <w:pStyle w:val="ListBullet"/>
      </w:pPr>
      <w:r>
        <w:t>Record → source session/rep.</w:t>
      </w:r>
    </w:p>
    <w:p>
      <w:pPr>
        <w:pStyle w:val="Heading2"/>
      </w:pPr>
      <w:r>
        <w:t>Implementation notes</w:t>
      </w:r>
    </w:p>
    <w:p>
      <w:pPr>
        <w:pStyle w:val="ListBullet"/>
      </w:pPr>
      <w:r>
        <w:t>Only eligible high-confidence data can establish a record.</w:t>
      </w:r>
    </w:p>
    <w:p>
      <w:pPr>
        <w:pStyle w:val="ListBullet"/>
      </w:pPr>
      <w:r>
        <w:t>Do not frame first-ever result as an improvement over nothing.</w:t>
      </w:r>
    </w:p>
    <w:p>
      <w:pPr>
        <w:pStyle w:val="Heading1"/>
      </w:pPr>
      <w:r>
        <w:t>21. Settings</w:t>
      </w:r>
    </w:p>
    <w:p>
      <w:pPr>
        <w:pStyle w:val="Heading2"/>
      </w:pPr>
      <w:r>
        <w:t>Purpose</w:t>
      </w:r>
    </w:p>
    <w:p>
      <w:r>
        <w:t>Centralize privacy and app-level preferences while keeping analysis-engine tuning out of user settings.</w:t>
      </w:r>
    </w:p>
    <w:p>
      <w:pPr>
        <w:pStyle w:val="Heading2"/>
      </w:pPr>
      <w:r>
        <w:t>Content hierarchy</w:t>
      </w:r>
    </w:p>
    <w:p>
      <w:pPr>
        <w:pStyle w:val="ListBullet"/>
      </w:pPr>
      <w:r>
        <w:t>Privacy &amp; Video Retention.</w:t>
      </w:r>
    </w:p>
    <w:p>
      <w:pPr>
        <w:pStyle w:val="ListBullet"/>
      </w:pPr>
      <w:r>
        <w:t>Permissions status/help.</w:t>
      </w:r>
    </w:p>
    <w:p>
      <w:pPr>
        <w:pStyle w:val="ListBullet"/>
      </w:pPr>
      <w:r>
        <w:t>Replay Onboarding.</w:t>
      </w:r>
    </w:p>
    <w:p>
      <w:pPr>
        <w:pStyle w:val="ListBullet"/>
      </w:pPr>
      <w:r>
        <w:t>Diagnostics opt-in if implemented.</w:t>
      </w:r>
    </w:p>
    <w:p>
      <w:pPr>
        <w:pStyle w:val="ListBullet"/>
      </w:pPr>
      <w:r>
        <w:t>About/version.</w:t>
      </w:r>
    </w:p>
    <w:p>
      <w:pPr>
        <w:pStyle w:val="ListBullet"/>
      </w:pPr>
      <w:r>
        <w:t>Live Fire Beta disclosure/help when feature exists.</w:t>
      </w:r>
    </w:p>
    <w:p>
      <w:pPr>
        <w:pStyle w:val="Heading2"/>
      </w:pPr>
      <w:r>
        <w:t>Primary interactions</w:t>
      </w:r>
    </w:p>
    <w:p>
      <w:pPr>
        <w:pStyle w:val="ListBullet"/>
      </w:pPr>
      <w:r>
        <w:t>Change retention preference.</w:t>
      </w:r>
    </w:p>
    <w:p>
      <w:pPr>
        <w:pStyle w:val="ListBullet"/>
      </w:pPr>
      <w:r>
        <w:t>Open system Settings for permissions.</w:t>
      </w:r>
    </w:p>
    <w:p>
      <w:pPr>
        <w:pStyle w:val="ListBullet"/>
      </w:pPr>
      <w:r>
        <w:t>Replay onboarding.</w:t>
      </w:r>
    </w:p>
    <w:p>
      <w:pPr>
        <w:pStyle w:val="ListBullet"/>
      </w:pPr>
      <w:r>
        <w:t>Toggle optional diagnostics.</w:t>
      </w:r>
    </w:p>
    <w:p>
      <w:pPr>
        <w:pStyle w:val="Heading2"/>
      </w:pPr>
      <w:r>
        <w:t>Required states</w:t>
      </w:r>
    </w:p>
    <w:p>
      <w:pPr>
        <w:pStyle w:val="ListBullet"/>
      </w:pPr>
      <w:r>
        <w:t>Default</w:t>
      </w:r>
    </w:p>
    <w:p>
      <w:pPr>
        <w:pStyle w:val="ListBullet"/>
      </w:pPr>
      <w:r>
        <w:t>Permission issue</w:t>
      </w:r>
    </w:p>
    <w:p>
      <w:pPr>
        <w:pStyle w:val="ListBullet"/>
      </w:pPr>
      <w:r>
        <w:t>Diagnostics on/off</w:t>
      </w:r>
    </w:p>
    <w:p>
      <w:pPr>
        <w:pStyle w:val="Heading2"/>
      </w:pPr>
      <w:r>
        <w:t>Navigation</w:t>
      </w:r>
    </w:p>
    <w:p>
      <w:pPr>
        <w:pStyle w:val="ListBullet"/>
      </w:pPr>
      <w:r>
        <w:t>Subscreens/system Settings as needed.</w:t>
      </w:r>
    </w:p>
    <w:p>
      <w:pPr>
        <w:pStyle w:val="Heading2"/>
      </w:pPr>
      <w:r>
        <w:t>Implementation notes</w:t>
      </w:r>
    </w:p>
    <w:p>
      <w:pPr>
        <w:pStyle w:val="ListBullet"/>
      </w:pPr>
      <w:r>
        <w:t>Do not expose confidence thresholds, smoothing, segmentation, or other engine configuration.</w:t>
      </w:r>
    </w:p>
    <w:p>
      <w:pPr>
        <w:pStyle w:val="ListBullet"/>
      </w:pPr>
      <w:r>
        <w:t>Use standard iOS Settings-style controls where appropriate.</w:t>
      </w:r>
    </w:p>
    <w:p>
      <w:pPr>
        <w:pStyle w:val="Heading1"/>
      </w:pPr>
      <w:r>
        <w:t>22. Privacy &amp; Video Retention</w:t>
      </w:r>
    </w:p>
    <w:p>
      <w:pPr>
        <w:pStyle w:val="Heading2"/>
      </w:pPr>
      <w:r>
        <w:t>Purpose</w:t>
      </w:r>
    </w:p>
    <w:p>
      <w:r>
        <w:t>Make the handling of training video understandable and controllable.</w:t>
      </w:r>
    </w:p>
    <w:p>
      <w:pPr>
        <w:pStyle w:val="Heading2"/>
      </w:pPr>
      <w:r>
        <w:t>Content hierarchy</w:t>
      </w:r>
    </w:p>
    <w:p>
      <w:pPr>
        <w:pStyle w:val="ListBullet"/>
      </w:pPr>
      <w:r>
        <w:t>Current retention choice.</w:t>
      </w:r>
    </w:p>
    <w:p>
      <w:pPr>
        <w:pStyle w:val="ListBullet"/>
      </w:pPr>
      <w:r>
        <w:t>Keep Video option explanation.</w:t>
      </w:r>
    </w:p>
    <w:p>
      <w:pPr>
        <w:pStyle w:val="ListBullet"/>
      </w:pPr>
      <w:r>
        <w:t>Analyze &amp; Delete option explanation.</w:t>
      </w:r>
    </w:p>
    <w:p>
      <w:pPr>
        <w:pStyle w:val="ListBullet"/>
      </w:pPr>
      <w:r>
        <w:t>Statement that deletion happens after successful analysis.</w:t>
      </w:r>
    </w:p>
    <w:p>
      <w:pPr>
        <w:pStyle w:val="ListBullet"/>
      </w:pPr>
      <w:r>
        <w:t>Statement about derived metrics/pose data remaining locally.</w:t>
      </w:r>
    </w:p>
    <w:p>
      <w:pPr>
        <w:pStyle w:val="Heading2"/>
      </w:pPr>
      <w:r>
        <w:t>Primary interactions</w:t>
      </w:r>
    </w:p>
    <w:p>
      <w:pPr>
        <w:pStyle w:val="ListBullet"/>
      </w:pPr>
      <w:r>
        <w:t>Select retention preference.</w:t>
      </w:r>
    </w:p>
    <w:p>
      <w:pPr>
        <w:pStyle w:val="ListBullet"/>
      </w:pPr>
      <w:r>
        <w:t>Return to Settings.</w:t>
      </w:r>
    </w:p>
    <w:p>
      <w:pPr>
        <w:pStyle w:val="Heading2"/>
      </w:pPr>
      <w:r>
        <w:t>Required states</w:t>
      </w:r>
    </w:p>
    <w:p>
      <w:pPr>
        <w:pStyle w:val="ListBullet"/>
      </w:pPr>
      <w:r>
        <w:t>Keep</w:t>
      </w:r>
    </w:p>
    <w:p>
      <w:pPr>
        <w:pStyle w:val="ListBullet"/>
      </w:pPr>
      <w:r>
        <w:t>Analyze &amp; Delete</w:t>
      </w:r>
    </w:p>
    <w:p>
      <w:pPr>
        <w:pStyle w:val="Heading2"/>
      </w:pPr>
      <w:r>
        <w:t>Navigation</w:t>
      </w:r>
    </w:p>
    <w:p>
      <w:pPr>
        <w:pStyle w:val="ListBullet"/>
      </w:pPr>
      <w:r>
        <w:t>Back → Settings.</w:t>
      </w:r>
    </w:p>
    <w:p>
      <w:pPr>
        <w:pStyle w:val="Heading2"/>
      </w:pPr>
      <w:r>
        <w:t>Implementation notes</w:t>
      </w:r>
    </w:p>
    <w:p>
      <w:pPr>
        <w:pStyle w:val="ListBullet"/>
      </w:pPr>
      <w:r>
        <w:t>Do not claim a file is deleted until deletion succeeds.</w:t>
      </w:r>
    </w:p>
    <w:p>
      <w:pPr>
        <w:pStyle w:val="ListBullet"/>
      </w:pPr>
      <w:r>
        <w:t>Preference applies predictably to future sessions; changing historical media requires a separate explicit action if later implemented.</w:t>
      </w:r>
    </w:p>
    <w:p>
      <w:pPr>
        <w:pStyle w:val="Heading1"/>
      </w:pPr>
      <w:r>
        <w:t>23. Generic Error / Recovery Pattern</w:t>
      </w:r>
    </w:p>
    <w:p>
      <w:pPr>
        <w:pStyle w:val="Heading2"/>
      </w:pPr>
      <w:r>
        <w:t>Purpose</w:t>
      </w:r>
    </w:p>
    <w:p>
      <w:r>
        <w:t>Provide consistent recovery behavior across camera, analysis, persistence, and asset failures.</w:t>
      </w:r>
    </w:p>
    <w:p>
      <w:pPr>
        <w:pStyle w:val="Heading2"/>
      </w:pPr>
      <w:r>
        <w:t>Content hierarchy</w:t>
      </w:r>
    </w:p>
    <w:p>
      <w:pPr>
        <w:pStyle w:val="ListBullet"/>
      </w:pPr>
      <w:r>
        <w:t>Human-readable title.</w:t>
      </w:r>
    </w:p>
    <w:p>
      <w:pPr>
        <w:pStyle w:val="ListBullet"/>
      </w:pPr>
      <w:r>
        <w:t>One-sentence explanation.</w:t>
      </w:r>
    </w:p>
    <w:p>
      <w:pPr>
        <w:pStyle w:val="ListBullet"/>
      </w:pPr>
      <w:r>
        <w:t>Primary recovery action.</w:t>
      </w:r>
    </w:p>
    <w:p>
      <w:pPr>
        <w:pStyle w:val="ListBullet"/>
      </w:pPr>
      <w:r>
        <w:t>Secondary safe exit.</w:t>
      </w:r>
    </w:p>
    <w:p>
      <w:pPr>
        <w:pStyle w:val="ListBullet"/>
      </w:pPr>
      <w:r>
        <w:t>Optional diagnostic code in debug/TestFlight—not prominent consumer copy.</w:t>
      </w:r>
    </w:p>
    <w:p>
      <w:pPr>
        <w:pStyle w:val="Heading2"/>
      </w:pPr>
      <w:r>
        <w:t>Primary interactions</w:t>
      </w:r>
    </w:p>
    <w:p>
      <w:pPr>
        <w:pStyle w:val="ListBullet"/>
      </w:pPr>
      <w:r>
        <w:t>Retry.</w:t>
      </w:r>
    </w:p>
    <w:p>
      <w:pPr>
        <w:pStyle w:val="ListBullet"/>
      </w:pPr>
      <w:r>
        <w:t>Return to prior safe screen.</w:t>
      </w:r>
    </w:p>
    <w:p>
      <w:pPr>
        <w:pStyle w:val="ListBullet"/>
      </w:pPr>
      <w:r>
        <w:t>Discard only with explicit confirmation if data would be lost.</w:t>
      </w:r>
    </w:p>
    <w:p>
      <w:pPr>
        <w:pStyle w:val="Heading2"/>
      </w:pPr>
      <w:r>
        <w:t>Required states</w:t>
      </w:r>
    </w:p>
    <w:p>
      <w:pPr>
        <w:pStyle w:val="ListBullet"/>
      </w:pPr>
      <w:r>
        <w:t>Recoverable</w:t>
      </w:r>
    </w:p>
    <w:p>
      <w:pPr>
        <w:pStyle w:val="ListBullet"/>
      </w:pPr>
      <w:r>
        <w:t>Non-recoverable but data preserved</w:t>
      </w:r>
    </w:p>
    <w:p>
      <w:pPr>
        <w:pStyle w:val="ListBullet"/>
      </w:pPr>
      <w:r>
        <w:t>Data unavailable</w:t>
      </w:r>
    </w:p>
    <w:p>
      <w:pPr>
        <w:pStyle w:val="Heading2"/>
      </w:pPr>
      <w:r>
        <w:t>Navigation</w:t>
      </w:r>
    </w:p>
    <w:p>
      <w:pPr>
        <w:pStyle w:val="ListBullet"/>
      </w:pPr>
      <w:r>
        <w:t>Retry → relevant step.</w:t>
      </w:r>
    </w:p>
    <w:p>
      <w:pPr>
        <w:pStyle w:val="ListBullet"/>
      </w:pPr>
      <w:r>
        <w:t>Exit → Home/History.</w:t>
      </w:r>
    </w:p>
    <w:p>
      <w:pPr>
        <w:pStyle w:val="Heading2"/>
      </w:pPr>
      <w:r>
        <w:t>Implementation notes</w:t>
      </w:r>
    </w:p>
    <w:p>
      <w:pPr>
        <w:pStyle w:val="ListBullet"/>
      </w:pPr>
      <w:r>
        <w:t>Never show raw exception text to users.</w:t>
      </w:r>
    </w:p>
    <w:p>
      <w:pPr>
        <w:pStyle w:val="ListBullet"/>
      </w:pPr>
      <w:r>
        <w:t>Errors should explain the next action, not implementation details.</w:t>
      </w:r>
    </w:p>
    <w:p>
      <w:pPr>
        <w:pStyle w:val="Heading1"/>
      </w:pPr>
      <w:r>
        <w:t>24. Empty-state copy guidance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Location</w:t>
            </w:r>
          </w:p>
        </w:tc>
        <w:tc>
          <w:tcPr>
            <w:tcW w:type="dxa" w:w="3360"/>
          </w:tcPr>
          <w:p>
            <w:r>
              <w:t>Intent</w:t>
            </w:r>
          </w:p>
        </w:tc>
        <w:tc>
          <w:tcPr>
            <w:tcW w:type="dxa" w:w="3360"/>
          </w:tcPr>
          <w:p>
            <w:r>
              <w:t>Example direction</w:t>
            </w:r>
          </w:p>
        </w:tc>
      </w:tr>
      <w:tr>
        <w:tc>
          <w:tcPr>
            <w:tcW w:type="dxa" w:w="3360"/>
          </w:tcPr>
          <w:p>
            <w:r>
              <w:t>Train/Home</w:t>
            </w:r>
          </w:p>
        </w:tc>
        <w:tc>
          <w:tcPr>
            <w:tcW w:type="dxa" w:w="3360"/>
          </w:tcPr>
          <w:p>
            <w:r>
              <w:t>Encourage first session</w:t>
            </w:r>
          </w:p>
        </w:tc>
        <w:tc>
          <w:tcPr>
            <w:tcW w:type="dxa" w:w="3360"/>
          </w:tcPr>
          <w:p>
            <w:r>
              <w:t>Run your first 10-rep analysis to establish a baseline.</w:t>
            </w:r>
          </w:p>
        </w:tc>
      </w:tr>
      <w:tr>
        <w:tc>
          <w:tcPr>
            <w:tcW w:type="dxa" w:w="3360"/>
          </w:tcPr>
          <w:p>
            <w:r>
              <w:t>Progress</w:t>
            </w:r>
          </w:p>
        </w:tc>
        <w:tc>
          <w:tcPr>
            <w:tcW w:type="dxa" w:w="3360"/>
          </w:tcPr>
          <w:p>
            <w:r>
              <w:t>Explain missing trend</w:t>
            </w:r>
          </w:p>
        </w:tc>
        <w:tc>
          <w:tcPr>
            <w:tcW w:type="dxa" w:w="3360"/>
          </w:tcPr>
          <w:p>
            <w:r>
              <w:t>Complete a few sessions to start seeing trends.</w:t>
            </w:r>
          </w:p>
        </w:tc>
      </w:tr>
      <w:tr>
        <w:tc>
          <w:tcPr>
            <w:tcW w:type="dxa" w:w="3360"/>
          </w:tcPr>
          <w:p>
            <w:r>
              <w:t>History</w:t>
            </w:r>
          </w:p>
        </w:tc>
        <w:tc>
          <w:tcPr>
            <w:tcW w:type="dxa" w:w="3360"/>
          </w:tcPr>
          <w:p>
            <w:r>
              <w:t>Simple</w:t>
            </w:r>
          </w:p>
        </w:tc>
        <w:tc>
          <w:tcPr>
            <w:tcW w:type="dxa" w:w="3360"/>
          </w:tcPr>
          <w:p>
            <w:r>
              <w:t>Your completed sessions will appear here.</w:t>
            </w:r>
          </w:p>
        </w:tc>
      </w:tr>
      <w:tr>
        <w:tc>
          <w:tcPr>
            <w:tcW w:type="dxa" w:w="3360"/>
          </w:tcPr>
          <w:p>
            <w:r>
              <w:t>Ghost Mode</w:t>
            </w:r>
          </w:p>
        </w:tc>
        <w:tc>
          <w:tcPr>
            <w:tcW w:type="dxa" w:w="3360"/>
          </w:tcPr>
          <w:p>
            <w:r>
              <w:t>Explain requirement</w:t>
            </w:r>
          </w:p>
        </w:tc>
        <w:tc>
          <w:tcPr>
            <w:tcW w:type="dxa" w:w="3360"/>
          </w:tcPr>
          <w:p>
            <w:r>
              <w:t>Complete another compatible rep/session to compare movement.</w:t>
            </w:r>
          </w:p>
        </w:tc>
      </w:tr>
      <w:tr>
        <w:tc>
          <w:tcPr>
            <w:tcW w:type="dxa" w:w="3360"/>
          </w:tcPr>
          <w:p>
            <w:r>
              <w:t>Personal Records</w:t>
            </w:r>
          </w:p>
        </w:tc>
        <w:tc>
          <w:tcPr>
            <w:tcW w:type="dxa" w:w="3360"/>
          </w:tcPr>
          <w:p>
            <w:r>
              <w:t>Avoid fake achievement</w:t>
            </w:r>
          </w:p>
        </w:tc>
        <w:tc>
          <w:tcPr>
            <w:tcW w:type="dxa" w:w="3360"/>
          </w:tcPr>
          <w:p>
            <w:r>
              <w:t>Eligible records will appear as you build training history.</w:t>
            </w:r>
          </w:p>
        </w:tc>
      </w:tr>
    </w:tbl>
    <w:p>
      <w:r>
        <w:t>Final marketing copy may change, but the state intent should remain.</w:t>
      </w:r>
    </w:p>
    <w:p>
      <w:pPr>
        <w:pStyle w:val="Heading1"/>
      </w:pPr>
      <w:r>
        <w:t>25. Degraded-data presentation</w:t>
      </w:r>
    </w:p>
    <w:p>
      <w:pPr>
        <w:pStyle w:val="ListBullet"/>
      </w:pPr>
      <w:r>
        <w:t>Do not turn low-confidence data into a red failure if the rest of the session is useful.</w:t>
      </w:r>
    </w:p>
    <w:p>
      <w:pPr>
        <w:pStyle w:val="ListBullet"/>
      </w:pPr>
      <w:r>
        <w:t>Use 'Unavailable' / 'Insufficient confidence' for suppressed metrics.</w:t>
      </w:r>
    </w:p>
    <w:p>
      <w:pPr>
        <w:pStyle w:val="ListBullet"/>
      </w:pPr>
      <w:r>
        <w:t>If a session is degraded, summarize the specific limitation where it affects interpretation.</w:t>
      </w:r>
    </w:p>
    <w:p>
      <w:pPr>
        <w:pStyle w:val="ListBullet"/>
      </w:pPr>
      <w:r>
        <w:t>Do not show zero as a placeholder.</w:t>
      </w:r>
    </w:p>
    <w:p>
      <w:pPr>
        <w:pStyle w:val="ListBullet"/>
      </w:pPr>
      <w:r>
        <w:t>Allow users to review affected reps when evidence exists.</w:t>
      </w:r>
    </w:p>
    <w:p>
      <w:pPr>
        <w:pStyle w:val="Heading1"/>
      </w:pPr>
      <w:r>
        <w:t>26. Camera-overlay hierarchy</w:t>
      </w:r>
    </w:p>
    <w:p>
      <w:pPr>
        <w:pStyle w:val="ListBullet"/>
      </w:pPr>
      <w:r>
        <w:t>Primary: the person and framing.</w:t>
      </w:r>
    </w:p>
    <w:p>
      <w:pPr>
        <w:pStyle w:val="ListBullet"/>
      </w:pPr>
      <w:r>
        <w:t>Secondary: skeleton/joint feedback.</w:t>
      </w:r>
    </w:p>
    <w:p>
      <w:pPr>
        <w:pStyle w:val="ListBullet"/>
      </w:pPr>
      <w:r>
        <w:t>Tertiary: one corrective calibration instruction.</w:t>
      </w:r>
    </w:p>
    <w:p>
      <w:pPr>
        <w:pStyle w:val="ListBullet"/>
      </w:pPr>
      <w:r>
        <w:t>Avoid dense numerical overlays.</w:t>
      </w:r>
    </w:p>
    <w:p>
      <w:pPr>
        <w:pStyle w:val="ListBullet"/>
      </w:pPr>
      <w:r>
        <w:t>During recording, reduce calibration overlays unless pose is lost.</w:t>
      </w:r>
    </w:p>
    <w:p>
      <w:pPr>
        <w:pStyle w:val="ListBullet"/>
      </w:pPr>
      <w:r>
        <w:t>Use safe-area-aware controls that do not obscure required body regions.</w:t>
      </w:r>
    </w:p>
    <w:p>
      <w:pPr>
        <w:pStyle w:val="Heading1"/>
      </w:pPr>
      <w:r>
        <w:t>27. Metric-card hierarchy</w:t>
      </w:r>
    </w:p>
    <w:p>
      <w:r>
        <w:t>Each metric card should ideally contain:</w:t>
      </w:r>
    </w:p>
    <w:p>
      <w:pPr>
        <w:pStyle w:val="ListBullet"/>
      </w:pPr>
      <w:r>
        <w:t>Plain-language metric name.</w:t>
      </w:r>
    </w:p>
    <w:p>
      <w:pPr>
        <w:pStyle w:val="ListBullet"/>
      </w:pPr>
      <w:r>
        <w:t>Value + unit/format.</w:t>
      </w:r>
    </w:p>
    <w:p>
      <w:pPr>
        <w:pStyle w:val="ListBullet"/>
      </w:pPr>
      <w:r>
        <w:t>Optional short comparison to personal/session baseline when valid.</w:t>
      </w:r>
    </w:p>
    <w:p>
      <w:pPr>
        <w:pStyle w:val="ListBullet"/>
      </w:pPr>
      <w:r>
        <w:t>Confidence warning only when needed.</w:t>
      </w:r>
    </w:p>
    <w:p>
      <w:pPr>
        <w:pStyle w:val="ListBullet"/>
      </w:pPr>
      <w:r>
        <w:t>Tap target to evidence/source where applicable.</w:t>
      </w:r>
    </w:p>
    <w:p>
      <w:r>
        <w:t>Avoid combining multiple unrelated metrics into one opaque composite score in V1.</w:t>
      </w:r>
    </w:p>
    <w:p>
      <w:pPr>
        <w:pStyle w:val="Heading1"/>
      </w:pPr>
      <w:r>
        <w:t>28. Suggested user-facing metric formats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Metric</w:t>
            </w:r>
          </w:p>
        </w:tc>
        <w:tc>
          <w:tcPr>
            <w:tcW w:type="dxa" w:w="5040"/>
          </w:tcPr>
          <w:p>
            <w:r>
              <w:t>Display direction</w:t>
            </w:r>
          </w:p>
        </w:tc>
      </w:tr>
      <w:tr>
        <w:tc>
          <w:tcPr>
            <w:tcW w:type="dxa" w:w="5040"/>
          </w:tcPr>
          <w:p>
            <w:r>
              <w:t>Rep duration</w:t>
            </w:r>
          </w:p>
        </w:tc>
        <w:tc>
          <w:tcPr>
            <w:tcW w:type="dxa" w:w="5040"/>
          </w:tcPr>
          <w:p>
            <w:r>
              <w:t>Seconds, e.g. 1.42 s</w:t>
            </w:r>
          </w:p>
        </w:tc>
      </w:tr>
      <w:tr>
        <w:tc>
          <w:tcPr>
            <w:tcW w:type="dxa" w:w="5040"/>
          </w:tcPr>
          <w:p>
            <w:r>
              <w:t>Movement consistency</w:t>
            </w:r>
          </w:p>
        </w:tc>
        <w:tc>
          <w:tcPr>
            <w:tcW w:type="dxa" w:w="5040"/>
          </w:tcPr>
          <w:p>
            <w:r>
              <w:t>Descriptive level or validated %; product decision</w:t>
            </w:r>
          </w:p>
        </w:tc>
      </w:tr>
      <w:tr>
        <w:tc>
          <w:tcPr>
            <w:tcW w:type="dxa" w:w="5040"/>
          </w:tcPr>
          <w:p>
            <w:r>
              <w:t>Head/shoulder displacement</w:t>
            </w:r>
          </w:p>
        </w:tc>
        <w:tc>
          <w:tcPr>
            <w:tcW w:type="dxa" w:w="5040"/>
          </w:tcPr>
          <w:p>
            <w:r>
              <w:t>Normalized descriptor/value; do not imply inches without validated physical calibration</w:t>
            </w:r>
          </w:p>
        </w:tc>
      </w:tr>
      <w:tr>
        <w:tc>
          <w:tcPr>
            <w:tcW w:type="dxa" w:w="5040"/>
          </w:tcPr>
          <w:p>
            <w:r>
              <w:t>Wrist path length</w:t>
            </w:r>
          </w:p>
        </w:tc>
        <w:tc>
          <w:tcPr>
            <w:tcW w:type="dxa" w:w="5040"/>
          </w:tcPr>
          <w:p>
            <w:r>
              <w:t>Normalized value/visual path; product validation needed for best presentation</w:t>
            </w:r>
          </w:p>
        </w:tc>
      </w:tr>
      <w:tr>
        <w:tc>
          <w:tcPr>
            <w:tcW w:type="dxa" w:w="5040"/>
          </w:tcPr>
          <w:p>
            <w:r>
              <w:t>Path directness</w:t>
            </w:r>
          </w:p>
        </w:tc>
        <w:tc>
          <w:tcPr>
            <w:tcW w:type="dxa" w:w="5040"/>
          </w:tcPr>
          <w:p>
            <w:r>
              <w:t>Descriptor or bounded value if user testing supports it</w:t>
            </w:r>
          </w:p>
        </w:tc>
      </w:tr>
      <w:tr>
        <w:tc>
          <w:tcPr>
            <w:tcW w:type="dxa" w:w="5040"/>
          </w:tcPr>
          <w:p>
            <w:r>
              <w:t>Recovery duration</w:t>
            </w:r>
          </w:p>
        </w:tc>
        <w:tc>
          <w:tcPr>
            <w:tcW w:type="dxa" w:w="5040"/>
          </w:tcPr>
          <w:p>
            <w:r>
              <w:t>Seconds</w:t>
            </w:r>
          </w:p>
        </w:tc>
      </w:tr>
      <w:tr>
        <w:tc>
          <w:tcPr>
            <w:tcW w:type="dxa" w:w="5040"/>
          </w:tcPr>
          <w:p>
            <w:r>
              <w:t>Confidence</w:t>
            </w:r>
          </w:p>
        </w:tc>
        <w:tc>
          <w:tcPr>
            <w:tcW w:type="dxa" w:w="5040"/>
          </w:tcPr>
          <w:p>
            <w:r>
              <w:t>Usually qualitative; numerical confidence is internal</w:t>
            </w:r>
          </w:p>
        </w:tc>
      </w:tr>
    </w:tbl>
    <w:p>
      <w:pPr>
        <w:pStyle w:val="Heading1"/>
      </w:pPr>
      <w:r>
        <w:t>29. Interaction rules</w:t>
      </w:r>
    </w:p>
    <w:p>
      <w:pPr>
        <w:pStyle w:val="ListBullet"/>
      </w:pPr>
      <w:r>
        <w:t>Primary CTA per screen should be visually obvious.</w:t>
      </w:r>
    </w:p>
    <w:p>
      <w:pPr>
        <w:pStyle w:val="ListBullet"/>
      </w:pPr>
      <w:r>
        <w:t>Destructive actions require confirmation when data loss is meaningful.</w:t>
      </w:r>
    </w:p>
    <w:p>
      <w:pPr>
        <w:pStyle w:val="ListBullet"/>
      </w:pPr>
      <w:r>
        <w:t>Session save is automatic after successful processing; do not require a separate Save button.</w:t>
      </w:r>
    </w:p>
    <w:p>
      <w:pPr>
        <w:pStyle w:val="ListBullet"/>
      </w:pPr>
      <w:r>
        <w:t>Back navigation must not silently discard an active recording.</w:t>
      </w:r>
    </w:p>
    <w:p>
      <w:pPr>
        <w:pStyle w:val="ListBullet"/>
      </w:pPr>
      <w:r>
        <w:t>Do not place critical controls where the camera preview makes them unreadable.</w:t>
      </w:r>
    </w:p>
    <w:p>
      <w:pPr>
        <w:pStyle w:val="ListBullet"/>
      </w:pPr>
      <w:r>
        <w:t>Use native sheets/confirmation dialogs for short modal decisions.</w:t>
      </w:r>
    </w:p>
    <w:p>
      <w:pPr>
        <w:pStyle w:val="ListBullet"/>
      </w:pPr>
      <w:r>
        <w:t>Long-running processing should not appear frozen.</w:t>
      </w:r>
    </w:p>
    <w:p>
      <w:pPr>
        <w:pStyle w:val="Heading1"/>
      </w:pPr>
      <w:r>
        <w:t>30. Haptics and sound</w:t>
      </w:r>
    </w:p>
    <w:p>
      <w:pPr>
        <w:pStyle w:val="ListBullet"/>
      </w:pPr>
      <w:r>
        <w:t>Haptics may confirm Ready, countdown completion, or successful processing.</w:t>
      </w:r>
    </w:p>
    <w:p>
      <w:pPr>
        <w:pStyle w:val="ListBullet"/>
      </w:pPr>
      <w:r>
        <w:t>Avoid excessive feedback during the training set.</w:t>
      </w:r>
    </w:p>
    <w:p>
      <w:pPr>
        <w:pStyle w:val="ListBullet"/>
      </w:pPr>
      <w:r>
        <w:t>Any audible cues should be optional or appropriate to environment.</w:t>
      </w:r>
    </w:p>
    <w:p>
      <w:pPr>
        <w:pStyle w:val="ListBullet"/>
      </w:pPr>
      <w:r>
        <w:t>Live Fire recording should not depend on app-generated sounds for event detection.</w:t>
      </w:r>
    </w:p>
    <w:p>
      <w:pPr>
        <w:pStyle w:val="Heading1"/>
      </w:pPr>
      <w:r>
        <w:t>31. Accessibility requirements</w:t>
      </w:r>
    </w:p>
    <w:p>
      <w:pPr>
        <w:pStyle w:val="ListBullet"/>
      </w:pPr>
      <w:r>
        <w:t>All controls have meaningful VoiceOver labels.</w:t>
      </w:r>
    </w:p>
    <w:p>
      <w:pPr>
        <w:pStyle w:val="ListBullet"/>
      </w:pPr>
      <w:r>
        <w:t>Confidence/outlier/rep identity must not rely solely on color.</w:t>
      </w:r>
    </w:p>
    <w:p>
      <w:pPr>
        <w:pStyle w:val="ListBullet"/>
      </w:pPr>
      <w:r>
        <w:t>Support Dynamic Type where it does not compromise the camera analysis layout; provide accessible alternatives where necessary.</w:t>
      </w:r>
    </w:p>
    <w:p>
      <w:pPr>
        <w:pStyle w:val="ListBullet"/>
      </w:pPr>
      <w:r>
        <w:t>Minimum practical tap-target sizing follows iOS conventions.</w:t>
      </w:r>
    </w:p>
    <w:p>
      <w:pPr>
        <w:pStyle w:val="ListBullet"/>
      </w:pPr>
      <w:r>
        <w:t>Charts provide textual metric summaries.</w:t>
      </w:r>
    </w:p>
    <w:p>
      <w:pPr>
        <w:pStyle w:val="ListBullet"/>
      </w:pPr>
      <w:r>
        <w:t>Countdown state is communicated visually and, where appropriate, accessibly.</w:t>
      </w:r>
    </w:p>
    <w:p>
      <w:pPr>
        <w:pStyle w:val="Heading1"/>
      </w:pPr>
      <w:r>
        <w:t>32. Orientation strategy</w:t>
      </w:r>
    </w:p>
    <w:p>
      <w:r>
        <w:t>V1 should choose and enforce supported capture orientations rather than attempting every orientation immediately. A portrait-first application is acceptable if calibration and field testing validate it. If landscape capture materially improves body framing, that decision should be explicit in the build plan and camera UX.</w:t>
      </w:r>
    </w:p>
    <w:p>
      <w:pPr>
        <w:pStyle w:val="ListBullet"/>
      </w:pPr>
      <w:r>
        <w:t>Do not allow orientation changes mid-recording to silently change coordinate interpretation.</w:t>
      </w:r>
    </w:p>
    <w:p>
      <w:pPr>
        <w:pStyle w:val="ListBullet"/>
      </w:pPr>
      <w:r>
        <w:t>Persist capture orientation with session metadata.</w:t>
      </w:r>
    </w:p>
    <w:p>
      <w:pPr>
        <w:pStyle w:val="ListBullet"/>
      </w:pPr>
      <w:r>
        <w:t>Review/results may support standard app orientation independently from capture orientation if mapping is correct.</w:t>
      </w:r>
    </w:p>
    <w:p>
      <w:pPr>
        <w:pStyle w:val="Heading1"/>
      </w:pPr>
      <w:r>
        <w:t>33. Live Fire Beta intro</w:t>
      </w:r>
    </w:p>
    <w:p>
      <w:pPr>
        <w:pStyle w:val="ListBullet"/>
      </w:pPr>
      <w:r>
        <w:t>Clearly label feature Beta.</w:t>
      </w:r>
    </w:p>
    <w:p>
      <w:pPr>
        <w:pStyle w:val="ListBullet"/>
      </w:pPr>
      <w:r>
        <w:t>Explain that the camera measures visible body movement/recovery.</w:t>
      </w:r>
    </w:p>
    <w:p>
      <w:pPr>
        <w:pStyle w:val="ListBullet"/>
      </w:pPr>
      <w:r>
        <w:t>State that the app does not measure physical recoil force or shot placement.</w:t>
      </w:r>
    </w:p>
    <w:p>
      <w:pPr>
        <w:pStyle w:val="ListBullet"/>
      </w:pPr>
      <w:r>
        <w:t>Request microphone permission only after user continues.</w:t>
      </w:r>
    </w:p>
    <w:p>
      <w:pPr>
        <w:pStyle w:val="ListBullet"/>
      </w:pPr>
      <w:r>
        <w:t>Tell user to position the phone only where permitted and where it will not interfere with range operations.</w:t>
      </w:r>
    </w:p>
    <w:p>
      <w:r>
        <w:t>The Live Fire setup should reuse Dry Fire calibration UI wherever possible.</w:t>
      </w:r>
    </w:p>
    <w:p>
      <w:pPr>
        <w:pStyle w:val="Heading1"/>
      </w:pPr>
      <w:r>
        <w:t>34. Live Fire recording UX</w:t>
      </w:r>
    </w:p>
    <w:p>
      <w:pPr>
        <w:pStyle w:val="ListBullet"/>
      </w:pPr>
      <w:r>
        <w:t>Dominant camera preview.</w:t>
      </w:r>
    </w:p>
    <w:p>
      <w:pPr>
        <w:pStyle w:val="ListBullet"/>
      </w:pPr>
      <w:r>
        <w:t>Recording indicator and elapsed time.</w:t>
      </w:r>
    </w:p>
    <w:p>
      <w:pPr>
        <w:pStyle w:val="ListBullet"/>
      </w:pPr>
      <w:r>
        <w:t>Avoid showing speculative event scores in real time.</w:t>
      </w:r>
    </w:p>
    <w:p>
      <w:pPr>
        <w:pStyle w:val="ListBullet"/>
      </w:pPr>
      <w:r>
        <w:t>Candidate event count may be shown only if it does not imply confidence/ownership.</w:t>
      </w:r>
    </w:p>
    <w:p>
      <w:pPr>
        <w:pStyle w:val="ListBullet"/>
      </w:pPr>
      <w:r>
        <w:t>User ends the string/session manually unless an approved template defines automatic completion.</w:t>
      </w:r>
    </w:p>
    <w:p>
      <w:pPr>
        <w:pStyle w:val="ListBullet"/>
      </w:pPr>
      <w:r>
        <w:t>Background-noise/pose-loss problems may show a concise warning without distracting the user.</w:t>
      </w:r>
    </w:p>
    <w:p>
      <w:pPr>
        <w:pStyle w:val="Heading1"/>
      </w:pPr>
      <w:r>
        <w:t>35. Live Fire results UX</w:t>
      </w:r>
    </w:p>
    <w:p>
      <w:pPr>
        <w:pStyle w:val="ListBullet"/>
      </w:pPr>
      <w:r>
        <w:t>Accepted event count.</w:t>
      </w:r>
    </w:p>
    <w:p>
      <w:pPr>
        <w:pStyle w:val="ListBullet"/>
      </w:pPr>
      <w:r>
        <w:t>Recovery duration summary when valid.</w:t>
      </w:r>
    </w:p>
    <w:p>
      <w:pPr>
        <w:pStyle w:val="ListBullet"/>
      </w:pPr>
      <w:r>
        <w:t>Visible displacement summary when valid.</w:t>
      </w:r>
    </w:p>
    <w:p>
      <w:pPr>
        <w:pStyle w:val="ListBullet"/>
      </w:pPr>
      <w:r>
        <w:t>Recovery consistency.</w:t>
      </w:r>
    </w:p>
    <w:p>
      <w:pPr>
        <w:pStyle w:val="ListBullet"/>
      </w:pPr>
      <w:r>
        <w:t>Event list/strip.</w:t>
      </w:r>
    </w:p>
    <w:p>
      <w:pPr>
        <w:pStyle w:val="ListBullet"/>
      </w:pPr>
      <w:r>
        <w:t>Ambiguous events should not be presented as confirmed user events.</w:t>
      </w:r>
    </w:p>
    <w:p>
      <w:pPr>
        <w:pStyle w:val="ListBullet"/>
      </w:pPr>
      <w:r>
        <w:t>Tap accepted event → Event Review around the event window.</w:t>
      </w:r>
    </w:p>
    <w:p>
      <w:pPr>
        <w:pStyle w:val="Heading1"/>
      </w:pPr>
      <w:r>
        <w:t>36. Event Review</w:t>
      </w:r>
    </w:p>
    <w:p>
      <w:pPr>
        <w:pStyle w:val="ListBullet"/>
      </w:pPr>
      <w:r>
        <w:t>Short media window around accepted event when video retained.</w:t>
      </w:r>
    </w:p>
    <w:p>
      <w:pPr>
        <w:pStyle w:val="ListBullet"/>
      </w:pPr>
      <w:r>
        <w:t>Pose overlay.</w:t>
      </w:r>
    </w:p>
    <w:p>
      <w:pPr>
        <w:pStyle w:val="ListBullet"/>
      </w:pPr>
      <w:r>
        <w:t>Event timestamp marker.</w:t>
      </w:r>
    </w:p>
    <w:p>
      <w:pPr>
        <w:pStyle w:val="ListBullet"/>
      </w:pPr>
      <w:r>
        <w:t>Peak displacement marker where useful.</w:t>
      </w:r>
    </w:p>
    <w:p>
      <w:pPr>
        <w:pStyle w:val="ListBullet"/>
      </w:pPr>
      <w:r>
        <w:t>Recovered-state marker where valid.</w:t>
      </w:r>
    </w:p>
    <w:p>
      <w:pPr>
        <w:pStyle w:val="ListBullet"/>
      </w:pPr>
      <w:r>
        <w:t>Recovery metrics and confidence.</w:t>
      </w:r>
    </w:p>
    <w:p>
      <w:pPr>
        <w:pStyle w:val="ListBullet"/>
      </w:pPr>
      <w:r>
        <w:t>Pose-only fallback after video deletion.</w:t>
      </w:r>
    </w:p>
    <w:p>
      <w:pPr>
        <w:pStyle w:val="Heading1"/>
      </w:pPr>
      <w:r>
        <w:t>37. Loading and skeleton states</w:t>
      </w:r>
    </w:p>
    <w:p>
      <w:pPr>
        <w:pStyle w:val="ListBullet"/>
      </w:pPr>
      <w:r>
        <w:t>Use placeholders only when real data is expected imminently.</w:t>
      </w:r>
    </w:p>
    <w:p>
      <w:pPr>
        <w:pStyle w:val="ListBullet"/>
      </w:pPr>
      <w:r>
        <w:t>Do not show previous session metrics while new session is loading.</w:t>
      </w:r>
    </w:p>
    <w:p>
      <w:pPr>
        <w:pStyle w:val="ListBullet"/>
      </w:pPr>
      <w:r>
        <w:t>History/Progress repository loading should not block Train.</w:t>
      </w:r>
    </w:p>
    <w:p>
      <w:pPr>
        <w:pStyle w:val="ListBullet"/>
      </w:pPr>
      <w:r>
        <w:t>Camera initialization should show a dedicated camera-starting state rather than generic spinner over black.</w:t>
      </w:r>
    </w:p>
    <w:p>
      <w:pPr>
        <w:pStyle w:val="Heading1"/>
      </w:pPr>
      <w:r>
        <w:t>38. Confirmation dialogs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Action</w:t>
            </w:r>
          </w:p>
        </w:tc>
        <w:tc>
          <w:tcPr>
            <w:tcW w:type="dxa" w:w="5040"/>
          </w:tcPr>
          <w:p>
            <w:r>
              <w:t>Confirmation</w:t>
            </w:r>
          </w:p>
        </w:tc>
      </w:tr>
      <w:tr>
        <w:tc>
          <w:tcPr>
            <w:tcW w:type="dxa" w:w="5040"/>
          </w:tcPr>
          <w:p>
            <w:r>
              <w:t>Cancel active recording</w:t>
            </w:r>
          </w:p>
        </w:tc>
        <w:tc>
          <w:tcPr>
            <w:tcW w:type="dxa" w:w="5040"/>
          </w:tcPr>
          <w:p>
            <w:r>
              <w:t>Yes if captured work will be discarded</w:t>
            </w:r>
          </w:p>
        </w:tc>
      </w:tr>
      <w:tr>
        <w:tc>
          <w:tcPr>
            <w:tcW w:type="dxa" w:w="5040"/>
          </w:tcPr>
          <w:p>
            <w:r>
              <w:t>Delete session</w:t>
            </w:r>
          </w:p>
        </w:tc>
        <w:tc>
          <w:tcPr>
            <w:tcW w:type="dxa" w:w="5040"/>
          </w:tcPr>
          <w:p>
            <w:r>
              <w:t>Yes</w:t>
            </w:r>
          </w:p>
        </w:tc>
      </w:tr>
      <w:tr>
        <w:tc>
          <w:tcPr>
            <w:tcW w:type="dxa" w:w="5040"/>
          </w:tcPr>
          <w:p>
            <w:r>
              <w:t>Delete retained video only</w:t>
            </w:r>
          </w:p>
        </w:tc>
        <w:tc>
          <w:tcPr>
            <w:tcW w:type="dxa" w:w="5040"/>
          </w:tcPr>
          <w:p>
            <w:r>
              <w:t>Yes if feature later exists</w:t>
            </w:r>
          </w:p>
        </w:tc>
      </w:tr>
      <w:tr>
        <w:tc>
          <w:tcPr>
            <w:tcW w:type="dxa" w:w="5040"/>
          </w:tcPr>
          <w:p>
            <w:r>
              <w:t>Change future retention preference</w:t>
            </w:r>
          </w:p>
        </w:tc>
        <w:tc>
          <w:tcPr>
            <w:tcW w:type="dxa" w:w="5040"/>
          </w:tcPr>
          <w:p>
            <w:r>
              <w:t>No destructive confirmation required</w:t>
            </w:r>
          </w:p>
        </w:tc>
      </w:tr>
      <w:tr>
        <w:tc>
          <w:tcPr>
            <w:tcW w:type="dxa" w:w="5040"/>
          </w:tcPr>
          <w:p>
            <w:r>
              <w:t>Discard failed/recoverable capture</w:t>
            </w:r>
          </w:p>
        </w:tc>
        <w:tc>
          <w:tcPr>
            <w:tcW w:type="dxa" w:w="5040"/>
          </w:tcPr>
          <w:p>
            <w:r>
              <w:t>Yes</w:t>
            </w:r>
          </w:p>
        </w:tc>
      </w:tr>
      <w:tr>
        <w:tc>
          <w:tcPr>
            <w:tcW w:type="dxa" w:w="5040"/>
          </w:tcPr>
          <w:p>
            <w:r>
              <w:t>Exit Results</w:t>
            </w:r>
          </w:p>
        </w:tc>
        <w:tc>
          <w:tcPr>
            <w:tcW w:type="dxa" w:w="5040"/>
          </w:tcPr>
          <w:p>
            <w:r>
              <w:t>No; session already persisted</w:t>
            </w:r>
          </w:p>
        </w:tc>
      </w:tr>
    </w:tbl>
    <w:p>
      <w:pPr>
        <w:pStyle w:val="Heading1"/>
      </w:pPr>
      <w:r>
        <w:t>39. Navigation invariants</w:t>
      </w:r>
    </w:p>
    <w:p>
      <w:pPr>
        <w:pStyle w:val="ListBullet"/>
      </w:pPr>
      <w:r>
        <w:t>Only one active capture session may exist.</w:t>
      </w:r>
    </w:p>
    <w:p>
      <w:pPr>
        <w:pStyle w:val="ListBullet"/>
      </w:pPr>
      <w:r>
        <w:t>Processing owns the just-captured session until persistence succeeds/fails.</w:t>
      </w:r>
    </w:p>
    <w:p>
      <w:pPr>
        <w:pStyle w:val="ListBullet"/>
      </w:pPr>
      <w:r>
        <w:t>Results always refers to a persisted or explicitly recoverable session.</w:t>
      </w:r>
    </w:p>
    <w:p>
      <w:pPr>
        <w:pStyle w:val="ListBullet"/>
      </w:pPr>
      <w:r>
        <w:t>History never opens a fake placeholder session.</w:t>
      </w:r>
    </w:p>
    <w:p>
      <w:pPr>
        <w:pStyle w:val="ListBullet"/>
      </w:pPr>
      <w:r>
        <w:t>Rep Review requires a valid rep identifier.</w:t>
      </w:r>
    </w:p>
    <w:p>
      <w:pPr>
        <w:pStyle w:val="ListBullet"/>
      </w:pPr>
      <w:r>
        <w:t>Ghost Mode requires two compatible rep references.</w:t>
      </w:r>
    </w:p>
    <w:p>
      <w:pPr>
        <w:pStyle w:val="ListBullet"/>
      </w:pPr>
      <w:r>
        <w:t>Deleting the currently viewed session returns to a safe parent screen.</w:t>
      </w:r>
    </w:p>
    <w:p>
      <w:pPr>
        <w:pStyle w:val="Heading1"/>
      </w:pPr>
      <w:r>
        <w:t>40. UX analytics events (future/optional)</w:t>
      </w:r>
    </w:p>
    <w:p>
      <w:pPr>
        <w:pStyle w:val="ListBullet"/>
      </w:pPr>
      <w:r>
        <w:t>onboarding_completed</w:t>
      </w:r>
    </w:p>
    <w:p>
      <w:pPr>
        <w:pStyle w:val="ListBullet"/>
      </w:pPr>
      <w:r>
        <w:t>dry_fire_setup_opened</w:t>
      </w:r>
    </w:p>
    <w:p>
      <w:pPr>
        <w:pStyle w:val="ListBullet"/>
      </w:pPr>
      <w:r>
        <w:t>calibration_started</w:t>
      </w:r>
    </w:p>
    <w:p>
      <w:pPr>
        <w:pStyle w:val="ListBullet"/>
      </w:pPr>
      <w:r>
        <w:t>calibration_ready</w:t>
      </w:r>
    </w:p>
    <w:p>
      <w:pPr>
        <w:pStyle w:val="ListBullet"/>
      </w:pPr>
      <w:r>
        <w:t>session_started</w:t>
      </w:r>
    </w:p>
    <w:p>
      <w:pPr>
        <w:pStyle w:val="ListBullet"/>
      </w:pPr>
      <w:r>
        <w:t>session_completed</w:t>
      </w:r>
    </w:p>
    <w:p>
      <w:pPr>
        <w:pStyle w:val="ListBullet"/>
      </w:pPr>
      <w:r>
        <w:t>processing_failed</w:t>
      </w:r>
    </w:p>
    <w:p>
      <w:pPr>
        <w:pStyle w:val="ListBullet"/>
      </w:pPr>
      <w:r>
        <w:t>results_viewed</w:t>
      </w:r>
    </w:p>
    <w:p>
      <w:pPr>
        <w:pStyle w:val="ListBullet"/>
      </w:pPr>
      <w:r>
        <w:t>rep_review_opened</w:t>
      </w:r>
    </w:p>
    <w:p>
      <w:pPr>
        <w:pStyle w:val="ListBullet"/>
      </w:pPr>
      <w:r>
        <w:t>ghost_mode_opened</w:t>
      </w:r>
    </w:p>
    <w:p>
      <w:pPr>
        <w:pStyle w:val="ListBullet"/>
      </w:pPr>
      <w:r>
        <w:t>progress_viewed</w:t>
      </w:r>
    </w:p>
    <w:p>
      <w:pPr>
        <w:pStyle w:val="ListBullet"/>
      </w:pPr>
      <w:r>
        <w:t>analyze_delete_used</w:t>
      </w:r>
    </w:p>
    <w:p>
      <w:r>
        <w:t>No raw pose/video content should be attached to these events.</w:t>
      </w:r>
    </w:p>
    <w:p>
      <w:pPr>
        <w:pStyle w:val="Heading1"/>
      </w:pPr>
      <w:r>
        <w:t>41. MVP clickable-flow acceptance</w:t>
      </w:r>
    </w:p>
    <w:p>
      <w:r>
        <w:t>1. Launch → onboarding.</w:t>
      </w:r>
    </w:p>
    <w:p>
      <w:r>
        <w:t>2. Onboarding → Train.</w:t>
      </w:r>
    </w:p>
    <w:p>
      <w:r>
        <w:t>3. Train → Dry Fire Setup.</w:t>
      </w:r>
    </w:p>
    <w:p>
      <w:r>
        <w:t>4. Setup → Camera Permission → Calibration.</w:t>
      </w:r>
    </w:p>
    <w:p>
      <w:r>
        <w:t>5. Calibration → Countdown → Recording.</w:t>
      </w:r>
    </w:p>
    <w:p>
      <w:r>
        <w:t>6. Recording → Processing → Results.</w:t>
      </w:r>
    </w:p>
    <w:p>
      <w:r>
        <w:t>7. Results → Rep Review.</w:t>
      </w:r>
    </w:p>
    <w:p>
      <w:r>
        <w:t>8. Rep Review → Ghost Mode.</w:t>
      </w:r>
    </w:p>
    <w:p>
      <w:r>
        <w:t>9. Results → Home.</w:t>
      </w:r>
    </w:p>
    <w:p>
      <w:r>
        <w:t>10. Progress → History → Saved Results.</w:t>
      </w:r>
    </w:p>
    <w:p>
      <w:r>
        <w:t>11. Settings → Privacy → retention preference.</w:t>
      </w:r>
    </w:p>
    <w:p>
      <w:r>
        <w:t>Every transition must have a defined back/cancel/error path.</w:t>
      </w:r>
    </w:p>
    <w:p>
      <w:pPr>
        <w:pStyle w:val="Heading1"/>
      </w:pPr>
      <w:r>
        <w:t>42. UI state test checklist</w:t>
      </w:r>
    </w:p>
    <w:p>
      <w:pPr>
        <w:pStyle w:val="ListBullet"/>
      </w:pPr>
      <w:r>
        <w:t>Every screen renders with minimum/no data.</w:t>
      </w:r>
    </w:p>
    <w:p>
      <w:pPr>
        <w:pStyle w:val="ListBullet"/>
      </w:pPr>
      <w:r>
        <w:t>Every data screen renders with full data.</w:t>
      </w:r>
    </w:p>
    <w:p>
      <w:pPr>
        <w:pStyle w:val="ListBullet"/>
      </w:pPr>
      <w:r>
        <w:t>Every metric view handles nil/unavailable values.</w:t>
      </w:r>
    </w:p>
    <w:p>
      <w:pPr>
        <w:pStyle w:val="ListBullet"/>
      </w:pPr>
      <w:r>
        <w:t>Every async screen handles loading and failure.</w:t>
      </w:r>
    </w:p>
    <w:p>
      <w:pPr>
        <w:pStyle w:val="ListBullet"/>
      </w:pPr>
      <w:r>
        <w:t>Every camera screen handles denied permission.</w:t>
      </w:r>
    </w:p>
    <w:p>
      <w:pPr>
        <w:pStyle w:val="ListBullet"/>
      </w:pPr>
      <w:r>
        <w:t>Every saved-media screen handles missing/deleted video.</w:t>
      </w:r>
    </w:p>
    <w:p>
      <w:pPr>
        <w:pStyle w:val="ListBullet"/>
      </w:pPr>
      <w:r>
        <w:t>Every destructive action has correct confirmation.</w:t>
      </w:r>
    </w:p>
    <w:p>
      <w:pPr>
        <w:pStyle w:val="ListBullet"/>
      </w:pPr>
      <w:r>
        <w:t>Dynamic Type and VoiceOver are checked on core flows.</w:t>
      </w:r>
    </w:p>
    <w:p>
      <w:pPr>
        <w:pStyle w:val="Heading1"/>
      </w:pPr>
      <w:r>
        <w:t>43. Codex UX directives</w:t>
      </w:r>
    </w:p>
    <w:p>
      <w:pPr>
        <w:pStyle w:val="ListBullet"/>
      </w:pPr>
      <w:r>
        <w:t>Use native SwiftUI components and navigation patterns unless this spec requires a custom interaction.</w:t>
      </w:r>
    </w:p>
    <w:p>
      <w:pPr>
        <w:pStyle w:val="ListBullet"/>
      </w:pPr>
      <w:r>
        <w:t>Keep camera/analysis state in feature/domain models; Views must not independently infer rep or calibration state.</w:t>
      </w:r>
    </w:p>
    <w:p>
      <w:pPr>
        <w:pStyle w:val="ListBullet"/>
      </w:pPr>
      <w:r>
        <w:t>Do not add configuration screens for internal engine thresholds.</w:t>
      </w:r>
    </w:p>
    <w:p>
      <w:pPr>
        <w:pStyle w:val="ListBullet"/>
      </w:pPr>
      <w:r>
        <w:t>Do not add dashboards full of metrics before the core Results hierarchy is implemented.</w:t>
      </w:r>
    </w:p>
    <w:p>
      <w:pPr>
        <w:pStyle w:val="ListBullet"/>
      </w:pPr>
      <w:r>
        <w:t>Do not introduce fake demo data into production empty states.</w:t>
      </w:r>
    </w:p>
    <w:p>
      <w:pPr>
        <w:pStyle w:val="ListBullet"/>
      </w:pPr>
      <w:r>
        <w:t>Do not hide analysis failures by substituting zeros.</w:t>
      </w:r>
    </w:p>
    <w:p>
      <w:pPr>
        <w:pStyle w:val="ListBullet"/>
      </w:pPr>
      <w:r>
        <w:t>Use reusable components for metric cards, confidence states, session rows, and camera status overlays.</w:t>
      </w:r>
    </w:p>
    <w:p>
      <w:pPr>
        <w:pStyle w:val="ListBullet"/>
      </w:pPr>
      <w:r>
        <w:t>Make feature-flagged Live Fire navigation impossible to reach when disabled.</w:t>
      </w:r>
    </w:p>
    <w:p>
      <w:pPr>
        <w:pStyle w:val="ListBullet"/>
      </w:pPr>
      <w:r>
        <w:t>Update this document if implementation requires a materially different navigation flow.</w:t>
      </w:r>
    </w:p>
    <w:p>
      <w:pPr>
        <w:pStyle w:val="Heading1"/>
      </w:pPr>
      <w:r>
        <w:t>44. Recommended UI implementation order</w:t>
      </w:r>
    </w:p>
    <w:p>
      <w:r>
        <w:t>1. Create app shell/navigation and Train/Home.</w:t>
      </w:r>
    </w:p>
    <w:p>
      <w:r>
        <w:t>2. Implement Dry Fire Setup.</w:t>
      </w:r>
    </w:p>
    <w:p>
      <w:r>
        <w:t>3. Implement permission interstitial/recovery.</w:t>
      </w:r>
    </w:p>
    <w:p>
      <w:r>
        <w:t>4. Implement Calibration UI bound to real calibration state.</w:t>
      </w:r>
    </w:p>
    <w:p>
      <w:r>
        <w:t>5. Implement Countdown/Recording UI.</w:t>
      </w:r>
    </w:p>
    <w:p>
      <w:r>
        <w:t>6. Implement Processing state.</w:t>
      </w:r>
    </w:p>
    <w:p>
      <w:r>
        <w:t>7. Implement Results with fixture data, then real persisted data.</w:t>
      </w:r>
    </w:p>
    <w:p>
      <w:r>
        <w:t>8. Implement Rep Review.</w:t>
      </w:r>
    </w:p>
    <w:p>
      <w:r>
        <w:t>9. Implement Ghost Mode selection/viewer.</w:t>
      </w:r>
    </w:p>
    <w:p>
      <w:r>
        <w:t>10. Implement Progress/History.</w:t>
      </w:r>
    </w:p>
    <w:p>
      <w:r>
        <w:t>11. Implement Settings/Privacy.</w:t>
      </w:r>
    </w:p>
    <w:p>
      <w:r>
        <w:t>12. Add accessibility pass.</w:t>
      </w:r>
    </w:p>
    <w:p>
      <w:r>
        <w:t>13. Add Live Fire Beta screens only after feature gate and engine milestone.</w:t>
      </w:r>
    </w:p>
    <w:p>
      <w:pPr>
        <w:pStyle w:val="Heading1"/>
      </w:pPr>
      <w:r>
        <w:t>45. Definition of done for Document 06</w:t>
      </w:r>
    </w:p>
    <w:p>
      <w:r>
        <w:t>The V1 UX is complete when a new user can move from first launch through a real analyzed Dry Fire session without developer assistance, understand whether calibration is ready, complete the set without distracting UI, understand the primary Results hierarchy, inspect a rep, compare two reps in Ghost Mode, find the saved session later, understand video-retention behavior, and recover cleanly from common permission, confidence, media, and processing failures.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Dry Fire Vision • 06 UX Flow &amp; Screen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