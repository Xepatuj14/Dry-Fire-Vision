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Dry Fire Vision</w:t>
        <w:br/>
        <w:t>Deep Dive</w:t>
      </w:r>
    </w:p>
    <w:p>
      <w:pPr>
        <w:jc w:val="center"/>
      </w:pPr>
      <w:r>
        <w:rPr>
          <w:i/>
        </w:rPr>
        <w:t>Technical requirements, workflow, obstacles, MVP scope, and business model</w:t>
      </w:r>
    </w:p>
    <w:p>
      <w:r>
        <w:t>Yes. I think Dry Fire Vision is worth seriously exploring as a standalone product, especially if we resist the temptation to make it another shot timer. I checked Apple's current Vision/Create ML capabilities and the existing dry-fire apps again, and the technical foundation is much stronger than I initially assumed.</w:t>
      </w:r>
    </w:p>
    <w:p>
      <w:r>
        <w:t>The product I'd define is:</w:t>
      </w:r>
    </w:p>
    <w:p>
      <w:r>
        <w:t>Dry Fire Vision — an iPhone computer-vision training system that records, measures, compares, and tracks a shooter's physical movement during dry-fire practice.</w:t>
      </w:r>
    </w:p>
    <w:p>
      <w:r>
        <w:t>Existing apps such as Dry Fire Pro focus heavily on timers, drills and microphone-based trigger-click detection. Apple's Vision framework, meanwhile, can identify body landmarks, track 3D body pose, and feed pose sequences into action-classification models.</w:t>
      </w:r>
    </w:p>
    <w:p>
      <w:r>
        <w:t>That gives us a real technical foundation.</w:t>
      </w:r>
    </w:p>
    <w:p>
      <w:pPr>
        <w:pStyle w:val="Heading1"/>
      </w:pPr>
      <w:r>
        <w:t>1. What the experience could look like</w:t>
      </w:r>
    </w:p>
    <w:p>
      <w:r>
        <w:t>The user props their iPhone on a tripod/chair/table roughly 6–10 feet away.</w:t>
        <w:br/>
        <w:br/>
        <w:t>They open Dry Fire Vision and select something like:</w:t>
        <w:br/>
        <w:br/>
        <w:t>Movement Analysis</w:t>
        <w:br/>
        <w:br/>
        <w:t>The camera opens and draws a skeleton over them.</w:t>
        <w:br/>
        <w:br/>
        <w:t>The app verifies that the important joints are visible. Then:</w:t>
        <w:br/>
        <w:br/>
        <w:t>3...2...1... BEEP</w:t>
        <w:br/>
        <w:br/>
        <w:t>The user performs a repetition.</w:t>
        <w:br/>
        <w:br/>
        <w:t>The application records both the video and pose data.</w:t>
        <w:br/>
        <w:br/>
        <w:t>Rather than only seeing 0.87 seconds, they get an actual movement analysis.</w:t>
      </w:r>
    </w:p>
    <w:p>
      <w:r>
        <w:t>Example result:</w:t>
        <w:br/>
        <w:br/>
        <w:t>DRAW — REP 4</w:t>
        <w:br/>
        <w:br/>
        <w:t>Total movement        0.91 s</w:t>
        <w:br/>
        <w:t>Hands established     0.37 s</w:t>
        <w:br/>
        <w:t>Presentation complete 0.82 s</w:t>
        <w:br/>
        <w:br/>
        <w:t>Movement consistency  91%</w:t>
        <w:br/>
        <w:t>Stance movement       Low</w:t>
        <w:br/>
        <w:t>Shoulder movement     Moderate</w:t>
        <w:br/>
        <w:br/>
        <w:t>Best rep: #4</w:t>
        <w:br/>
        <w:t>Most consistent: #7</w:t>
        <w:br/>
        <w:br/>
        <w:t>[ Watch ] [ Compare ]</w:t>
        <w:br/>
        <w:br/>
        <w:t>That's the fundamental product.</w:t>
      </w:r>
    </w:p>
    <w:p>
      <w:pPr>
        <w:pStyle w:val="Heading1"/>
      </w:pPr>
      <w:r>
        <w:t>2. The core technical architecture</w:t>
      </w:r>
    </w:p>
    <w:p>
      <w:r>
        <w:t>We could make this heavily native iOS, which I think is the correct approach.</w:t>
        <w:br/>
        <w:br/>
        <w:t>Camera — AVFoundation</w:t>
        <w:br/>
        <w:br/>
        <w:t>Handles camera preview, video recording, timestamps, frame extraction, frame rate, and slow-motion capture where supported.</w:t>
        <w:br/>
        <w:br/>
        <w:t>I'd initially standardize analysis around 30 or 60 FPS. At 60 FPS you get a frame approximately every 16.7 ms, which is plenty for analyzing gross body movement.</w:t>
      </w:r>
    </w:p>
    <w:p>
      <w:r>
        <w:t>Body tracking — Vision</w:t>
        <w:br/>
        <w:br/>
        <w:t>Apple's VNDetectHumanBodyPoseRequest identifies body landmarks such as wrists, elbows, shoulders, hips, knees and ankles.</w:t>
        <w:br/>
        <w:br/>
        <w:t>More interestingly, VNDetectHumanBodyPose3DRequest can produce body-joint positions in 3D space relative to the camera and can use depth information when available.</w:t>
        <w:br/>
        <w:br/>
        <w:t>Apple explicitly gives tracking a golf swing as an example of what its 3D pose system can support. That's extremely relevant to our concept.</w:t>
      </w:r>
    </w:p>
    <w:p>
      <w:pPr>
        <w:pStyle w:val="Heading1"/>
      </w:pPr>
      <w:r>
        <w:t>3. What we'd actually record</w:t>
      </w:r>
    </w:p>
    <w:p>
      <w:r>
        <w:t>Don't just save video.</w:t>
        <w:br/>
        <w:br/>
        <w:t>For every analyzed frame we'd create something conceptually like:</w:t>
        <w:br/>
        <w:br/>
        <w:t>FRAME 382</w:t>
        <w:br/>
        <w:t>Timestamp: 6.3667 sec</w:t>
        <w:br/>
        <w:br/>
        <w:t>Left wrist:</w:t>
        <w:br/>
        <w:t>x = ...</w:t>
        <w:br/>
        <w:t>y = ...</w:t>
        <w:br/>
        <w:t>z = ...</w:t>
        <w:br/>
        <w:t>confidence = .94</w:t>
        <w:br/>
        <w:br/>
        <w:t>Right wrist:</w:t>
        <w:br/>
        <w:t>x = ...</w:t>
        <w:br/>
        <w:t>y = ...</w:t>
        <w:br/>
        <w:t>z = ...</w:t>
        <w:br/>
        <w:t>confidence = .97</w:t>
        <w:br/>
        <w:br/>
        <w:t>Left elbow: ...</w:t>
        <w:br/>
        <w:t>Right elbow: ...</w:t>
        <w:br/>
        <w:t>Shoulders: ...</w:t>
        <w:br/>
        <w:t>Hips: ...</w:t>
        <w:br/>
        <w:t>Knees: ...</w:t>
        <w:br/>
        <w:t>Ankles: ...</w:t>
        <w:br/>
        <w:br/>
        <w:t>Now imagine collecting that 30–60 times per second.</w:t>
        <w:br/>
        <w:br/>
        <w:t>A repetition becomes a movement dataset.</w:t>
        <w:br/>
        <w:br/>
        <w:t>That's incredibly valuable. Instead of comparing videos, we're mathematically comparing movement.</w:t>
      </w:r>
    </w:p>
    <w:p>
      <w:pPr>
        <w:pStyle w:val="Heading1"/>
      </w:pPr>
      <w:r>
        <w:t>4. Movement fingerprint</w:t>
      </w:r>
    </w:p>
    <w:p>
      <w:r>
        <w:t>Every repetition generates a trajectory for each joint. We normalize those paths relative to the person's body dimensions.</w:t>
        <w:br/>
        <w:br/>
        <w:t>Now we can compare Rep 1 vs Rep 2 not merely by speed, but by movement similarity.</w:t>
      </w:r>
    </w:p>
    <w:p>
      <w:pPr>
        <w:pStyle w:val="Heading1"/>
      </w:pPr>
      <w:r>
        <w:t>5. Ghost Mode</w:t>
      </w:r>
    </w:p>
    <w:p>
      <w:r>
        <w:t>This could be the feature people share on Instagram/TikTok/Reddit.</w:t>
        <w:br/>
        <w:br/>
        <w:t>The user selects Best Rep — #7, then Compare → Rep #12.</w:t>
        <w:br/>
        <w:br/>
        <w:t>The video plays with two skeletons. One represents the current repetition. The other represents the reference repetition.</w:t>
        <w:br/>
        <w:br/>
        <w:t>You immediately see where the movement diverged. You could scrub frame-by-frame. Eventually, Compare against personal best becomes one of the core training loops.</w:t>
      </w:r>
    </w:p>
    <w:p>
      <w:pPr>
        <w:pStyle w:val="Heading1"/>
      </w:pPr>
      <w:r>
        <w:t>6. The first metrics I'd implement</w:t>
      </w:r>
    </w:p>
    <w:p>
      <w:r>
        <w:t>I would deliberately avoid launching with some opaque “AI Technique Score: 87.” Users won't trust it.</w:t>
        <w:br/>
        <w:br/>
        <w:t>Instead provide objective measurements.</w:t>
      </w:r>
    </w:p>
    <w:p>
      <w:r>
        <w:t>Timing:</w:t>
        <w:br/>
        <w:t>• Start → movement begins</w:t>
        <w:br/>
        <w:t>• Movement begins → hands reach position</w:t>
        <w:br/>
        <w:t>• Presentation duration</w:t>
        <w:br/>
        <w:t>• Movement settles</w:t>
        <w:br/>
        <w:t>• Total repetition time</w:t>
        <w:br/>
        <w:br/>
        <w:t>Body stability:</w:t>
        <w:br/>
        <w:t>• Hip displacement</w:t>
        <w:br/>
        <w:t>• Shoulder displacement</w:t>
        <w:br/>
        <w:t>• Head displacement</w:t>
        <w:br/>
        <w:t>• Foot displacement</w:t>
        <w:br/>
        <w:br/>
        <w:t>Symmetry:</w:t>
        <w:br/>
        <w:t>• Left/right shoulder movement</w:t>
        <w:br/>
        <w:t>• Left/right arm timing</w:t>
        <w:br/>
        <w:br/>
        <w:t>Movement path:</w:t>
        <w:br/>
        <w:t>• Wrist trajectory</w:t>
        <w:br/>
        <w:t>• Elbow trajectory</w:t>
        <w:br/>
        <w:t>• Shoulder trajectory</w:t>
        <w:br/>
        <w:br/>
        <w:t>Consistency:</w:t>
        <w:br/>
        <w:t>• Rep-to-rep movement variance</w:t>
        <w:br/>
        <w:br/>
        <w:t>For example: “Your right-wrist path differed by 6.4% across the last 10 repetitions.”</w:t>
        <w:br/>
        <w:br/>
        <w:t>That's much more defensible than: “Your draw technique is bad.”</w:t>
      </w:r>
    </w:p>
    <w:p>
      <w:pPr>
        <w:pStyle w:val="Heading1"/>
      </w:pPr>
      <w:r>
        <w:t>7. Automatic repetition detection</w:t>
      </w:r>
    </w:p>
    <w:p>
      <w:r>
        <w:t>Initially, the user could hit Start 10-rep set, then perform rep → pause → rep → pause → rep.</w:t>
        <w:br/>
        <w:br/>
        <w:t>We detect when movement starts and returns to a stable state.</w:t>
        <w:br/>
        <w:br/>
        <w:t>Later we could use Create ML Action Classification. Apple provides an action-classification pipeline that takes body landmarks across multiple video frames and learns to identify particular movements.</w:t>
        <w:br/>
        <w:br/>
        <w:t>Apple recommends collecting at least 50 example videos per action when training one of these classifiers.</w:t>
        <w:br/>
        <w:br/>
        <w:t>Eventually we could classify broad exercise/training movement types automatically. But I wouldn't make ML classification necessary for V1.</w:t>
      </w:r>
    </w:p>
    <w:p>
      <w:pPr>
        <w:pStyle w:val="Heading1"/>
      </w:pPr>
      <w:r>
        <w:t>8. Calibration</w:t>
      </w:r>
    </w:p>
    <w:p>
      <w:r>
        <w:t>Calibration will be extremely important.</w:t>
        <w:br/>
        <w:br/>
        <w:t>The user sets the phone down. Camera opens.</w:t>
        <w:br/>
        <w:br/>
        <w:t>We show:</w:t>
        <w:br/>
        <w:t>Stand approximately 6–10 feet away.</w:t>
        <w:br/>
        <w:br/>
        <w:t>Step 1: Face camera.</w:t>
        <w:br/>
        <w:t>Step 2: Extend arms.</w:t>
        <w:br/>
        <w:t>Step 3: Assume starting position.</w:t>
        <w:br/>
        <w:br/>
        <w:t>Vision confirms:</w:t>
        <w:br/>
        <w:t>✓ head</w:t>
        <w:br/>
        <w:t>✓ shoulders</w:t>
        <w:br/>
        <w:t>✓ elbows</w:t>
        <w:br/>
        <w:t>✓ wrists</w:t>
        <w:br/>
        <w:t>✓ hips</w:t>
        <w:br/>
        <w:t>✓ knees</w:t>
        <w:br/>
        <w:t>✓ ankles</w:t>
        <w:br/>
        <w:br/>
        <w:t>Then: Ready.</w:t>
        <w:br/>
        <w:br/>
        <w:t>Framing instructions aren't optional UX polish—they're part of getting reliable data.</w:t>
      </w:r>
    </w:p>
    <w:p>
      <w:pPr>
        <w:pStyle w:val="Heading1"/>
      </w:pPr>
      <w:r>
        <w:t>9. Camera angles</w:t>
      </w:r>
    </w:p>
    <w:p>
      <w:r>
        <w:t>I'd support three eventually.</w:t>
        <w:br/>
        <w:br/>
        <w:t>FRONT — Best for stance, symmetry, lateral movement, shoulders, and arm position.</w:t>
        <w:br/>
        <w:br/>
        <w:t>SIDE — Best for forward/backward movement, upper-body lean, presentation trajectory, and head movement.</w:t>
        <w:br/>
        <w:br/>
        <w:t>45° — Potentially the best general-purpose view because you get information about both axes.</w:t>
        <w:br/>
        <w:br/>
        <w:t>Eventually the app could tell the user: “For this analysis, position your phone 45° to your front-left.”</w:t>
      </w:r>
    </w:p>
    <w:p>
      <w:pPr>
        <w:pStyle w:val="Heading1"/>
      </w:pPr>
      <w:r>
        <w:t>10. Two-iPhone mode</w:t>
      </w:r>
    </w:p>
    <w:p>
      <w:r>
        <w:t>This could become a killer Pro feature later.</w:t>
        <w:br/>
        <w:br/>
        <w:t>Old iPhone: Camera A — Front</w:t>
        <w:br/>
        <w:t>Current iPhone: Camera B — Side</w:t>
        <w:br/>
        <w:br/>
        <w:t>Synchronize them.</w:t>
        <w:br/>
        <w:br/>
        <w:t>Now we have two simultaneous views. That could substantially improve movement reconstruction and eliminate some problems associated with joints being obscured from one camera.</w:t>
        <w:br/>
        <w:br/>
        <w:t>But I would absolutely not build this for V1.</w:t>
      </w:r>
    </w:p>
    <w:p>
      <w:pPr>
        <w:pStyle w:val="Heading1"/>
      </w:pPr>
      <w:r>
        <w:t>11. Where AI actually belongs</w:t>
      </w:r>
    </w:p>
    <w:p>
      <w:r>
        <w:t>Generation 1 — Geometry</w:t>
        <w:br/>
        <w:br/>
        <w:t>No custom AI. Apple Vision detects joints. Our algorithms calculate angles, distances, velocities, timings, trajectories, and variance. This gets the MVP working.</w:t>
        <w:br/>
        <w:br/>
        <w:t>Generation 2 — Classification</w:t>
        <w:br/>
        <w:br/>
        <w:t>Core ML learns movement starts, movement complete, stable, reset, etc. This reduces manual interaction.</w:t>
        <w:br/>
        <w:br/>
        <w:t>Generation 3 — Coaching</w:t>
        <w:br/>
        <w:br/>
        <w:t>With enough opt-in training data, we might eventually train models to identify patterns associated with repeatability and efficiency.</w:t>
        <w:br/>
        <w:br/>
        <w:t>But I would be extremely careful about claiming “correct technique” because there isn't necessarily one universally correct movement pattern.</w:t>
        <w:br/>
        <w:br/>
        <w:t>Instead: “Your fastest repetitions consistently show 23% less shoulder displacement.”</w:t>
        <w:br/>
        <w:br/>
        <w:t>That's personalized coaching derived from their own performance. Much more compelling.</w:t>
      </w:r>
    </w:p>
    <w:p>
      <w:pPr>
        <w:pStyle w:val="Heading1"/>
      </w:pPr>
      <w:r>
        <w:t>12. Personal-baseline AI</w:t>
      </w:r>
    </w:p>
    <w:p>
      <w:r>
        <w:t>This might actually be better than training a universal model.</w:t>
        <w:br/>
        <w:br/>
        <w:t>Suppose you've completed 1,000 repetitions.</w:t>
        <w:br/>
        <w:br/>
        <w:t>Dry Fire Vision knows:</w:t>
        <w:br/>
        <w:t>• Your fastest 100</w:t>
        <w:br/>
        <w:t>• Your slowest 100</w:t>
        <w:br/>
        <w:t>• Your most repeatable 100</w:t>
        <w:br/>
        <w:br/>
        <w:t>Then it finds correlations.</w:t>
        <w:br/>
        <w:br/>
        <w:t>It might discover:</w:t>
        <w:br/>
        <w:t>“Your fastest repetitions have a more direct hand trajectory.”</w:t>
        <w:br/>
        <w:t>Or:</w:t>
        <w:br/>
        <w:t>“Your best repetitions show less head displacement.”</w:t>
        <w:br/>
        <w:br/>
        <w:t>The app doesn't need to know what a world champion's movement looks like. It learns what your good repetitions look like.</w:t>
        <w:br/>
        <w:br/>
        <w:t>That's much easier technically and arguably more useful.</w:t>
      </w:r>
    </w:p>
    <w:p>
      <w:pPr>
        <w:pStyle w:val="Heading1"/>
      </w:pPr>
      <w:r>
        <w:t>13. Training workflow</w:t>
      </w:r>
    </w:p>
    <w:p>
      <w:r>
        <w:t>I'd make the entire session extremely fast.</w:t>
        <w:br/>
        <w:br/>
        <w:t>Home → Open app → Train → Choose analysis session → Place phone → Body detected ✓ → Countdown → Perform 10 repetitions → App automatically separates reps → SESSION COMPLETE.</w:t>
        <w:br/>
        <w:br/>
        <w:t>Example summary:</w:t>
        <w:br/>
        <w:br/>
        <w:t>10 REP SESSION</w:t>
        <w:br/>
        <w:br/>
        <w:t>Fastest                 #7</w:t>
        <w:br/>
        <w:t>Most consistent         #4</w:t>
        <w:br/>
        <w:t>Average time          0.94 s</w:t>
        <w:br/>
        <w:br/>
        <w:t>Movement consistency    88%</w:t>
        <w:br/>
        <w:br/>
        <w:t>Your final 5 reps were 6% more consistent than your first 5.</w:t>
        <w:br/>
        <w:br/>
        <w:t>[ VIEW ANALYSIS ]</w:t>
        <w:br/>
        <w:br/>
        <w:t>That's the dopamine loop.</w:t>
      </w:r>
    </w:p>
    <w:p>
      <w:pPr>
        <w:pStyle w:val="Heading1"/>
      </w:pPr>
      <w:r>
        <w:t>14. History becomes incredibly important</w:t>
      </w:r>
    </w:p>
    <w:p>
      <w:r>
        <w:t>The app should show improvement over time.</w:t>
        <w:br/>
        <w:br/>
        <w:t>PRESENTATION CONSISTENCY</w:t>
        <w:br/>
        <w:t>JAN 71%</w:t>
        <w:br/>
        <w:t>FEB 74%</w:t>
        <w:br/>
        <w:t>MAR 79%</w:t>
        <w:br/>
        <w:t>APR 83%</w:t>
        <w:br/>
        <w:t>MAY 87%</w:t>
        <w:br/>
        <w:br/>
        <w:t>AVERAGE MOVEMENT TIME</w:t>
        <w:br/>
        <w:t>January 1.14 s</w:t>
        <w:br/>
        <w:t>March   1.02 s</w:t>
        <w:br/>
        <w:t>May     0.91 s</w:t>
        <w:br/>
        <w:br/>
        <w:t>This creates a reason to keep using the app. It's the Strava effect. You aren't simply training. You're building a performance history.</w:t>
      </w:r>
    </w:p>
    <w:p>
      <w:pPr>
        <w:pStyle w:val="Heading1"/>
      </w:pPr>
      <w:r>
        <w:t>15. One thing Reddit confirms</w:t>
      </w:r>
    </w:p>
    <w:p>
      <w:r>
        <w:t>Shooters want structured training and historical tracking, not simply a beep.</w:t>
        <w:br/>
        <w:br/>
        <w:t>In discussions about dry-fire apps, users have asked for planned drill sets, progressive timing and data tracking over time.</w:t>
        <w:br/>
        <w:br/>
        <w:t>That reinforces my view that the analytics/history component matters just as much as the computer vision.</w:t>
      </w:r>
    </w:p>
    <w:p>
      <w:pPr>
        <w:pStyle w:val="Heading1"/>
      </w:pPr>
      <w:r>
        <w:t>16. Biggest technical obstacles</w:t>
      </w:r>
    </w:p>
    <w:p>
      <w:r>
        <w:t>Occlusion — probably #1.</w:t>
        <w:br/>
        <w:br/>
        <w:t>During certain movements, hands overlap, arms cross the torso, equipment obscures wrists, and the body rotates. Vision can lose joints.</w:t>
        <w:br/>
        <w:br/>
        <w:t>Potential mitigation: confidence thresholds + trajectory interpolation + recommended camera angles.</w:t>
      </w:r>
    </w:p>
    <w:p>
      <w:r>
        <w:t>Loose clothing</w:t>
        <w:br/>
        <w:br/>
        <w:t>Baggy sweatshirts can reduce pose-estimation quality. We'd need testing.</w:t>
      </w:r>
    </w:p>
    <w:p>
      <w:r>
        <w:t>Lighting</w:t>
        <w:br/>
        <w:br/>
        <w:t>Dark basement + dark clothing + poor contrast can hurt detection. Calibration could warn: “Low lighting may reduce tracking accuracy.”</w:t>
      </w:r>
    </w:p>
    <w:p>
      <w:r>
        <w:t>Small rooms</w:t>
        <w:br/>
        <w:br/>
        <w:t>Not everyone can get their entire body into frame. This might be the biggest UX problem.</w:t>
        <w:br/>
        <w:br/>
        <w:t>We could potentially have FULL BODY and UPPER BODY modes. Upper-body mode requires dramatically less room.</w:t>
      </w:r>
    </w:p>
    <w:p>
      <w:r>
        <w:t>Timing precision</w:t>
        <w:br/>
        <w:br/>
        <w:t>60 FPS means ~16.7 ms between frames. That's good enough for movement coaching, but we shouldn't pretend we're measuring to 1 ms. Display 0.92 s rather than 0.923472 s.</w:t>
      </w:r>
    </w:p>
    <w:p>
      <w:r>
        <w:t>Device differences</w:t>
        <w:br/>
        <w:br/>
        <w:t>Different camera lenses, processors, depth capabilities and frame rates mean we need a minimum supported iPhone. Apple's 3D pose sample requires an A12 or later device. I'd probably target relatively recent iPhones initially rather than supporting ancient hardware.</w:t>
      </w:r>
    </w:p>
    <w:p>
      <w:pPr>
        <w:pStyle w:val="Heading1"/>
      </w:pPr>
      <w:r>
        <w:t>17. Biggest product obstacle</w:t>
      </w:r>
    </w:p>
    <w:p>
      <w:r>
        <w:t>This isn't technical.</w:t>
        <w:br/>
        <w:br/>
        <w:t>It's: Does the data actually help someone improve?</w:t>
        <w:br/>
        <w:br/>
        <w:t>We could build gorgeous skeleton tracking that users think is cool for three days and then never use again.</w:t>
        <w:br/>
        <w:br/>
        <w:t>That's why the MVP needs to prove one thing:</w:t>
        <w:br/>
        <w:br/>
        <w:t>Can we show a shooter something about their movement they couldn't easily see themselves?</w:t>
        <w:br/>
        <w:br/>
        <w:t>If yes, there's a product. If no, it's a gimmick.</w:t>
      </w:r>
    </w:p>
    <w:p>
      <w:pPr>
        <w:pStyle w:val="Heading1"/>
      </w:pPr>
      <w:r>
        <w:t>18. Privacy could actually be a selling point</w:t>
      </w:r>
    </w:p>
    <w:p>
      <w:r>
        <w:t>I would process as much as possible on-device.</w:t>
        <w:br/>
        <w:br/>
        <w:t>Vision → device.</w:t>
        <w:br/>
        <w:t>Core ML → device.</w:t>
        <w:br/>
        <w:t>Movement analysis → device.</w:t>
        <w:br/>
        <w:br/>
        <w:t>Users could choose whether video is retained.</w:t>
        <w:br/>
        <w:br/>
        <w:t>Potentially: Analyze &amp; Delete Video.</w:t>
        <w:br/>
        <w:br/>
        <w:t>The app extracts pose data and discards the original recording.</w:t>
        <w:br/>
        <w:br/>
        <w:t>Then their history contains essentially anonymous skeleton/trajectory data rather than video of them inside their home.</w:t>
        <w:br/>
        <w:br/>
        <w:t>That's a genuinely good feature.</w:t>
      </w:r>
    </w:p>
    <w:p>
      <w:pPr>
        <w:pStyle w:val="Heading1"/>
      </w:pPr>
      <w:r>
        <w:t>19. MVP technical stack</w:t>
      </w:r>
    </w:p>
    <w:p>
      <w:r>
        <w:t>I would build it in Swift / SwiftUI rather than React Native.</w:t>
        <w:br/>
        <w:br/>
        <w:t>Core:</w:t>
        <w:br/>
        <w:t>• SwiftUI — interface</w:t>
        <w:br/>
        <w:t>• AVFoundation — camera/video</w:t>
        <w:br/>
        <w:t>• Vision — body tracking</w:t>
        <w:br/>
        <w:t>• Core ML — later action classification</w:t>
        <w:br/>
        <w:t>• SwiftData — local session/history database</w:t>
        <w:br/>
        <w:t>• CloudKit — optional sync</w:t>
        <w:br/>
        <w:t>• Charts — performance history</w:t>
        <w:br/>
        <w:br/>
        <w:t>No backend initially.</w:t>
        <w:br/>
        <w:t>No expensive cloud AI.</w:t>
        <w:br/>
        <w:t>No LLM API.</w:t>
        <w:br/>
        <w:t>No Supabase required.</w:t>
        <w:br/>
        <w:br/>
        <w:t>Almost everything can happen on-device.</w:t>
      </w:r>
    </w:p>
    <w:p>
      <w:pPr>
        <w:pStyle w:val="Heading1"/>
      </w:pPr>
      <w:r>
        <w:t>20. MVP scope</w:t>
      </w:r>
    </w:p>
    <w:p>
      <w:r>
        <w:t>I'd be ruthless here.</w:t>
        <w:br/>
        <w:br/>
        <w:t>V1:</w:t>
        <w:br/>
        <w:t>• One training mode</w:t>
        <w:br/>
        <w:t>• One person</w:t>
        <w:br/>
        <w:t>• One camera</w:t>
        <w:br/>
        <w:t>• Body detection</w:t>
        <w:br/>
        <w:t>• Automatic movement start/end detection</w:t>
        <w:br/>
        <w:t>• 10-rep session</w:t>
        <w:br/>
        <w:t>• Skeleton recording</w:t>
        <w:br/>
        <w:t>• Timing</w:t>
        <w:br/>
        <w:t>• Wrist trajectory</w:t>
        <w:br/>
        <w:t>• Shoulder displacement</w:t>
        <w:br/>
        <w:t>• Head displacement</w:t>
        <w:br/>
        <w:t>• Rep consistency</w:t>
        <w:br/>
        <w:t>• Ghost comparison</w:t>
        <w:br/>
        <w:t>• Session history</w:t>
        <w:br/>
        <w:br/>
        <w:t>That's it.</w:t>
        <w:br/>
        <w:br/>
        <w:t>No social network.</w:t>
        <w:br/>
        <w:t>No massive drill library.</w:t>
        <w:br/>
        <w:t>No AI coach.</w:t>
        <w:br/>
        <w:t>No competition system.</w:t>
        <w:br/>
        <w:t>No custom ML initially.</w:t>
      </w:r>
    </w:p>
    <w:p>
      <w:pPr>
        <w:pStyle w:val="Heading1"/>
      </w:pPr>
      <w:r>
        <w:t>21. Development sequence</w:t>
      </w:r>
    </w:p>
    <w:p>
      <w:r>
        <w:t>Phase 0 — Technical experiment (1–2 days)</w:t>
        <w:br/>
        <w:br/>
        <w:t>Camera.</w:t>
        <w:br/>
        <w:t>Vision skeleton.</w:t>
        <w:br/>
        <w:t>Record pose coordinates.</w:t>
        <w:br/>
        <w:t>Export data.</w:t>
        <w:br/>
        <w:t>No UI.</w:t>
        <w:br/>
        <w:br/>
        <w:t>We answer: Can Vision reliably track the movements we're interested in?</w:t>
      </w:r>
    </w:p>
    <w:p>
      <w:r>
        <w:t>Phase 1 — Movement engine (~1 week)</w:t>
        <w:br/>
        <w:br/>
        <w:t>Record reps.</w:t>
        <w:br/>
        <w:t>Identify start/end.</w:t>
        <w:br/>
        <w:t>Calculate trajectories.</w:t>
        <w:br/>
        <w:t>Compare repetitions.</w:t>
        <w:br/>
        <w:t>Calculate timing.</w:t>
        <w:br/>
        <w:br/>
        <w:t>This determines whether the business exists.</w:t>
      </w:r>
    </w:p>
    <w:p>
      <w:r>
        <w:t>Phase 2 — Visualizer (~1 week)</w:t>
        <w:br/>
        <w:br/>
        <w:t>Video playback.</w:t>
        <w:br/>
        <w:t>Skeleton overlay.</w:t>
        <w:br/>
        <w:t>Ghost comparison.</w:t>
        <w:br/>
        <w:t>Trajectory lines.</w:t>
        <w:br/>
        <w:t>Slow motion.</w:t>
      </w:r>
    </w:p>
    <w:p>
      <w:r>
        <w:t>Phase 3 — Actual app (~2–4 weeks)</w:t>
        <w:br/>
        <w:br/>
        <w:t>SwiftUI.</w:t>
        <w:br/>
        <w:t>Sessions.</w:t>
        <w:br/>
        <w:t>Calibration.</w:t>
        <w:br/>
        <w:t>History.</w:t>
        <w:br/>
        <w:t>Charts.</w:t>
        <w:br/>
        <w:t>Onboarding.</w:t>
        <w:br/>
        <w:t>Subscriptions.</w:t>
        <w:br/>
        <w:t>Polish.</w:t>
      </w:r>
    </w:p>
    <w:p>
      <w:pPr>
        <w:pStyle w:val="Heading1"/>
      </w:pPr>
      <w:r>
        <w:t>22. The most important prototype</w:t>
      </w:r>
    </w:p>
    <w:p>
      <w:r>
        <w:t>Before spending months on this, I'd build exactly one screen.</w:t>
        <w:br/>
        <w:br/>
        <w:t>Camera sees you.</w:t>
        <w:br/>
        <w:t>Skeleton appears.</w:t>
        <w:br/>
        <w:t>You perform 10 repetitions.</w:t>
        <w:br/>
        <w:br/>
        <w:t>Then the phone says:</w:t>
        <w:br/>
        <w:t>Most consistent: Rep 7</w:t>
        <w:br/>
        <w:br/>
        <w:t>Tap it.</w:t>
        <w:br/>
        <w:br/>
        <w:t>Then:</w:t>
        <w:br/>
        <w:t>Compare Rep 3</w:t>
        <w:br/>
        <w:br/>
        <w:t>And it overlays the two movements.</w:t>
        <w:br/>
        <w:br/>
        <w:t>If that feels immediately useful and impressive, we've validated the central interaction.</w:t>
        <w:br/>
        <w:br/>
        <w:t>Everything else can come afterward.</w:t>
      </w:r>
    </w:p>
    <w:p>
      <w:pPr>
        <w:pStyle w:val="Heading1"/>
      </w:pPr>
      <w:r>
        <w:t>23. Business model</w:t>
      </w:r>
    </w:p>
    <w:p>
      <w:r>
        <w:t>I'd lean harder into subscription than I would with a free utility.</w:t>
        <w:br/>
        <w:br/>
        <w:t>Free:</w:t>
        <w:br/>
        <w:t>• Basic recording</w:t>
        <w:br/>
        <w:t>• 3 analyzed sessions/week</w:t>
        <w:br/>
        <w:t>• Basic timing</w:t>
        <w:br/>
        <w:t>• Last 7 days history</w:t>
        <w:br/>
        <w:br/>
        <w:t>Dry Fire Vision Pro:</w:t>
        <w:br/>
        <w:t>I'd test $5.99/month or $39.99/year.</w:t>
        <w:br/>
        <w:br/>
        <w:t>Unlock:</w:t>
        <w:br/>
        <w:t>• Unlimited analysis</w:t>
        <w:br/>
        <w:t>• Ghost Mode</w:t>
        <w:br/>
        <w:t>• Advanced movement metrics</w:t>
        <w:br/>
        <w:t>• Long-term history</w:t>
        <w:br/>
        <w:t>• Personal-baseline analysis</w:t>
        <w:br/>
        <w:t>• Advanced training modes</w:t>
        <w:br/>
        <w:t>• Cloud sync</w:t>
        <w:br/>
        <w:t>• Export</w:t>
        <w:br/>
        <w:br/>
        <w:t>A one-week Pro trial would make sense.</w:t>
      </w:r>
    </w:p>
    <w:p>
      <w:pPr>
        <w:pStyle w:val="Heading1"/>
      </w:pPr>
      <w:r>
        <w:t>24. Why I think this has real potential</w:t>
      </w:r>
    </w:p>
    <w:p>
      <w:r>
        <w:t>We're combining three things that already independently work:</w:t>
        <w:br/>
        <w:br/>
        <w:t>iPhone cameras</w:t>
        <w:br/>
        <w:t>+</w:t>
        <w:br/>
        <w:t>Apple Vision pose estimation</w:t>
        <w:br/>
        <w:t>+</w:t>
        <w:br/>
        <w:t>sports performance analytics</w:t>
        <w:br/>
        <w:br/>
        <w:t>Apple already provides native 2D body pose, 3D body pose and action-classification capabilities.</w:t>
        <w:br/>
        <w:br/>
        <w:t>Meanwhile, existing dry-fire apps largely compete around timers, trigger-click detection, drills, targets and session tracking rather than full-body movement analytics.</w:t>
        <w:br/>
        <w:br/>
        <w:t>That distinction is critical.</w:t>
        <w:br/>
        <w:br/>
        <w:t>I wouldn't market this as:</w:t>
        <w:br/>
        <w:t>“The ultimate dry-fire app.”</w:t>
        <w:br/>
        <w:br/>
        <w:t>I'd market it as:</w:t>
        <w:br/>
        <w:br/>
        <w:t>Dry Fire Vision</w:t>
        <w:br/>
        <w:t>See what your movement is doing.</w:t>
        <w:br/>
        <w:br/>
        <w:t>The first thing I'd do now is build a technical proof-of-concept, not design screens. If Vision can reliably track and compare the relevant movements from a normal iPhone sitting across the room, I'd become considerably more bullish on turning this into a real product.</w:t>
      </w:r>
    </w:p>
    <w:p>
      <w:pPr>
        <w:pStyle w:val="Heading1"/>
      </w:pPr>
      <w:r>
        <w:t>Sources referenced in the original answer</w:t>
      </w:r>
    </w:p>
    <w:p>
      <w:r>
        <w:t>Apple Vision — VNDetectHumanBodyPoseRequest: https://developer.apple.com/documentation/vision/vndetecthumanbodyposerequest</w:t>
      </w:r>
    </w:p>
    <w:p>
      <w:r>
        <w:t>Apple Vision — VNDetectHumanBodyPose3DRequest: https://developer.apple.com/documentation/vision/vndetecthumanbodypose3drequest</w:t>
      </w:r>
    </w:p>
    <w:p>
      <w:r>
        <w:t>Apple — Identifying 3D human body poses: https://developer.apple.com/documentation/vision/identifying-3d-human-body-poses-in-images</w:t>
      </w:r>
    </w:p>
    <w:p>
      <w:r>
        <w:t>Apple Create ML — Creating an action classifier model: https://developer.apple.com/documentation/createml/creating-an-action-classifier-model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Dry Fire Vision — Concept Deep Dive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