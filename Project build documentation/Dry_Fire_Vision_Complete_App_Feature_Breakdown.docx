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Dry Fire Vision</w:t>
        <w:br/>
        <w:t>Complete App Idea &amp; Feature Breakdown</w:t>
      </w:r>
    </w:p>
    <w:p>
      <w:r>
        <w:t>Absolutely. I'd now define Dry Fire Vision as a computer-vision performance platform with Dry Fire and Live Fire as its two core training environments.</w:t>
      </w:r>
    </w:p>
    <w:p>
      <w:r>
        <w:t>The central idea becomes:</w:t>
      </w:r>
    </w:p>
    <w:p>
      <w:r>
        <w:t>“Dry Fire Vision uses your iPhone's camera to measure movement, consistency, timing, and recovery—turning practice video into objective performance data.”</w:t>
      </w:r>
    </w:p>
    <w:p>
      <w:r>
        <w:t>The app analyzes the shooter rather than attempting to determine shot placement.</w:t>
      </w:r>
    </w:p>
    <w:p>
      <w:r>
        <w:t>The killer proposition is that no specialized sensor system is required.</w:t>
      </w:r>
    </w:p>
    <w:p>
      <w:r>
        <w:t>Set up the iPhone → step into frame → train → receive analysis.</w:t>
      </w:r>
    </w:p>
    <w:p>
      <w:pPr>
        <w:pStyle w:val="Heading1"/>
      </w:pPr>
      <w:r>
        <w:t>Product structure</w:t>
      </w:r>
    </w:p>
    <w:p>
      <w:pPr>
        <w:pStyle w:val="ListBullet"/>
      </w:pPr>
      <w:r>
        <w:t>Train — Dry Fire: Analyze movement mechanics and consistency</w:t>
      </w:r>
    </w:p>
    <w:p>
      <w:pPr>
        <w:pStyle w:val="ListBullet"/>
      </w:pPr>
      <w:r>
        <w:t>Train — Live Fire: Analyze movement and post-shot recovery</w:t>
      </w:r>
    </w:p>
    <w:p>
      <w:pPr>
        <w:pStyle w:val="ListBullet"/>
      </w:pPr>
      <w:r>
        <w:t>Analyze: Review individual reps/shots</w:t>
      </w:r>
    </w:p>
    <w:p>
      <w:pPr>
        <w:pStyle w:val="ListBullet"/>
      </w:pPr>
      <w:r>
        <w:t>Compare: Ghost overlays and dry-vs-live comparison</w:t>
      </w:r>
    </w:p>
    <w:p>
      <w:pPr>
        <w:pStyle w:val="ListBullet"/>
      </w:pPr>
      <w:r>
        <w:t>Progress: Long-term performance trends</w:t>
      </w:r>
    </w:p>
    <w:p>
      <w:pPr>
        <w:pStyle w:val="ListBullet"/>
      </w:pPr>
      <w:r>
        <w:t>Profile: Training preferences, camera setup, privacy</w:t>
      </w:r>
    </w:p>
    <w:p>
      <w:pPr>
        <w:pStyle w:val="Heading1"/>
      </w:pPr>
      <w:r>
        <w:t>1. Dry Fire Mode</w:t>
      </w:r>
    </w:p>
    <w:p>
      <w:r>
        <w:t>This remains the foundation of the product.</w:t>
      </w:r>
    </w:p>
    <w:p>
      <w:r>
        <w:t>The user positions their iPhone on a tripod or other stable surface and steps into frame.</w:t>
      </w:r>
    </w:p>
    <w:p>
      <w:r>
        <w:t>The camera recognizes the user and creates a body-pose skeleton using Apple's Vision framework.</w:t>
      </w:r>
    </w:p>
    <w:p>
      <w:r>
        <w:t>Automatic body tracking</w:t>
      </w:r>
    </w:p>
    <w:p>
      <w:r>
        <w:t>Track major landmarks including:</w:t>
        <w:br/>
        <w:t>• Head</w:t>
        <w:br/>
        <w:t>• Shoulders</w:t>
        <w:br/>
        <w:t>• Elbows</w:t>
        <w:br/>
        <w:t>• Wrists/hands</w:t>
        <w:br/>
        <w:t>• Hips</w:t>
        <w:br/>
        <w:t>• Knees</w:t>
        <w:br/>
        <w:t>• Ankles/feet</w:t>
      </w:r>
    </w:p>
    <w:p>
      <w:r>
        <w:t>Each repetition becomes a time-series dataset rather than merely a video.</w:t>
      </w:r>
    </w:p>
    <w:p>
      <w:r>
        <w:t>Automatic repetition detection</w:t>
      </w:r>
    </w:p>
    <w:p>
      <w:r>
        <w:t>The user could select:</w:t>
      </w:r>
    </w:p>
    <w:p>
      <w:r>
        <w:t>10 REP SESSION</w:t>
      </w:r>
    </w:p>
    <w:p>
      <w:r>
        <w:t>and simply begin.</w:t>
      </w:r>
    </w:p>
    <w:p>
      <w:r>
        <w:t>The app recognizes:</w:t>
      </w:r>
    </w:p>
    <w:p>
      <w:r>
        <w:t>Ready → Movement → Completion → Reset</w:t>
      </w:r>
    </w:p>
    <w:p>
      <w:r>
        <w:t>and automatically separates the recording into individual repetitions.</w:t>
      </w:r>
    </w:p>
    <w:p>
      <w:r>
        <w:t>So there's no:</w:t>
      </w:r>
    </w:p>
    <w:p>
      <w:r>
        <w:t>record → stop → record → stop.</w:t>
      </w:r>
    </w:p>
    <w:p>
      <w:pPr>
        <w:pStyle w:val="Heading1"/>
      </w:pPr>
      <w:r>
        <w:t>2. Movement timing</w:t>
      </w:r>
    </w:p>
    <w:p>
      <w:r>
        <w:t>Each repetition receives objective timing metrics.</w:t>
      </w:r>
    </w:p>
    <w:p>
      <w:r>
        <w:t>For example:</w:t>
      </w:r>
    </w:p>
    <w:p>
      <w:r>
        <w:t>REP #7</w:t>
      </w:r>
    </w:p>
    <w:p>
      <w:r>
        <w:t>Total movement</w:t>
        <w:br/>
        <w:t>0.91 sec</w:t>
      </w:r>
    </w:p>
    <w:p>
      <w:r>
        <w:t>Movement initiation</w:t>
        <w:br/>
        <w:t>0.08 sec</w:t>
      </w:r>
    </w:p>
    <w:p>
      <w:r>
        <w:t>Presentation complete</w:t>
        <w:br/>
        <w:t>0.82 sec</w:t>
      </w:r>
    </w:p>
    <w:p>
      <w:r>
        <w:t>Movement settled</w:t>
        <w:br/>
        <w:t>0.91 sec</w:t>
      </w:r>
    </w:p>
    <w:p>
      <w:r>
        <w:t>The exact metrics would depend on what testing shows we can reliably detect.</w:t>
      </w:r>
    </w:p>
    <w:p>
      <w:r>
        <w:t>Importantly, this isn't trying to replace every traditional shot timer. It's measuring movement phases.</w:t>
      </w:r>
    </w:p>
    <w:p>
      <w:pPr>
        <w:pStyle w:val="Heading1"/>
      </w:pPr>
      <w:r>
        <w:t>3. Movement paths</w:t>
      </w:r>
    </w:p>
    <w:p>
      <w:r>
        <w:t>Dry Fire Vision records how different body landmarks travel through space.</w:t>
      </w:r>
    </w:p>
    <w:p>
      <w:r>
        <w:t>For example:</w:t>
      </w:r>
    </w:p>
    <w:p>
      <w:r>
        <w:t>Right wrist trajectory</w:t>
      </w:r>
    </w:p>
    <w:p>
      <w:r>
        <w:t>The user could see a line representing their movement.</w:t>
      </w:r>
    </w:p>
    <w:p>
      <w:r>
        <w:t>Then compare:</w:t>
      </w:r>
    </w:p>
    <w:p>
      <w:r>
        <w:t>Rep #3</w:t>
      </w:r>
    </w:p>
    <w:p>
      <w:r>
        <w:t>against</w:t>
      </w:r>
    </w:p>
    <w:p>
      <w:r>
        <w:t>Rep #7</w:t>
      </w:r>
    </w:p>
    <w:p>
      <w:r>
        <w:t>If one movement took a noticeably less direct path, it becomes visually obvious.</w:t>
      </w:r>
    </w:p>
    <w:p>
      <w:r>
        <w:t>Eventually this could include:</w:t>
      </w:r>
    </w:p>
    <w:p>
      <w:r>
        <w:t>Hand path</w:t>
        <w:br/>
        <w:t>Elbow path</w:t>
        <w:br/>
        <w:t>Shoulder path</w:t>
        <w:br/>
        <w:t>Head movement</w:t>
        <w:br/>
        <w:t>Hip movement</w:t>
      </w:r>
    </w:p>
    <w:p>
      <w:pPr>
        <w:pStyle w:val="Heading1"/>
      </w:pPr>
      <w:r>
        <w:t>4. Movement consistency</w:t>
      </w:r>
    </w:p>
    <w:p>
      <w:r>
        <w:t>This should be one of the primary metrics.</w:t>
      </w:r>
    </w:p>
    <w:p>
      <w:r>
        <w:t>Instead of asking:</w:t>
      </w:r>
    </w:p>
    <w:p>
      <w:r>
        <w:t>“Was that rep good?”</w:t>
      </w:r>
    </w:p>
    <w:p>
      <w:r>
        <w:t>the app asks:</w:t>
      </w:r>
    </w:p>
    <w:p>
      <w:r>
        <w:t>“How similar were your repetitions?”</w:t>
      </w:r>
    </w:p>
    <w:p>
      <w:r>
        <w:t>For example:</w:t>
      </w:r>
    </w:p>
    <w:p>
      <w:r>
        <w:t>10 REP SESSION</w:t>
      </w:r>
    </w:p>
    <w:p>
      <w:r>
        <w:t>Movement consistency</w:t>
      </w:r>
    </w:p>
    <w:p>
      <w:r>
        <w:t>91%</w:t>
      </w:r>
    </w:p>
    <w:p>
      <w:r>
        <w:t>8 repetitions followed a very similar movement pattern.</w:t>
      </w:r>
    </w:p>
    <w:p>
      <w:r>
        <w:t>Rep #3 and Rep #9 were outliers.</w:t>
      </w:r>
    </w:p>
    <w:p>
      <w:r>
        <w:t>Tap either one to investigate.</w:t>
      </w:r>
    </w:p>
    <w:p>
      <w:r>
        <w:t>That makes the app useful without pretending it knows one universally “correct” technique.</w:t>
      </w:r>
    </w:p>
    <w:p>
      <w:pPr>
        <w:pStyle w:val="Heading1"/>
      </w:pPr>
      <w:r>
        <w:t>5. Ghost Mode</w:t>
      </w:r>
    </w:p>
    <w:p>
      <w:r>
        <w:t>Probably the signature feature.</w:t>
      </w:r>
    </w:p>
    <w:p>
      <w:r>
        <w:t>Choose:</w:t>
      </w:r>
    </w:p>
    <w:p>
      <w:r>
        <w:t>Rep #4 — Personal Best</w:t>
      </w:r>
    </w:p>
    <w:p>
      <w:r>
        <w:t>and compare it against:</w:t>
      </w:r>
    </w:p>
    <w:p>
      <w:r>
        <w:t>Rep #9</w:t>
      </w:r>
    </w:p>
    <w:p>
      <w:r>
        <w:t>Dry Fire Vision overlays the pose/movement traces.</w:t>
      </w:r>
    </w:p>
    <w:p>
      <w:r>
        <w:t>You can:</w:t>
      </w:r>
    </w:p>
    <w:p>
      <w:r>
        <w:t>Play</w:t>
        <w:br/>
        <w:t>Pause</w:t>
        <w:br/>
        <w:t>Scrub</w:t>
        <w:br/>
        <w:t>Slow motion</w:t>
        <w:br/>
        <w:t>Frame-by-frame</w:t>
      </w:r>
    </w:p>
    <w:p>
      <w:r>
        <w:t>The differences become immediately visible.</w:t>
      </w:r>
    </w:p>
    <w:p>
      <w:r>
        <w:t>I'd eventually support:</w:t>
      </w:r>
    </w:p>
    <w:p>
      <w:r>
        <w:t>Rep vs Rep</w:t>
        <w:br/>
        <w:t>Rep vs Session Best</w:t>
        <w:br/>
        <w:t>Current vs Personal Best</w:t>
        <w:br/>
        <w:t>Current vs Historical Rep</w:t>
        <w:br/>
        <w:t>Dry vs Live</w:t>
      </w:r>
    </w:p>
    <w:p>
      <w:pPr>
        <w:pStyle w:val="Heading1"/>
      </w:pPr>
      <w:r>
        <w:t>6. Body stability analysis</w:t>
      </w:r>
    </w:p>
    <w:p>
      <w:r>
        <w:t>The application quantifies unnecessary or inconsistent gross movement.</w:t>
      </w:r>
    </w:p>
    <w:p>
      <w:r>
        <w:t>Possible measurements include:</w:t>
      </w:r>
    </w:p>
    <w:p>
      <w:r>
        <w:t>Head displacement — How much the head moves during the repetition.</w:t>
      </w:r>
    </w:p>
    <w:p>
      <w:r>
        <w:t>Shoulder displacement — Tracks upper-body movement.</w:t>
      </w:r>
    </w:p>
    <w:p>
      <w:r>
        <w:t>Hip displacement — Shows movement of the body's center region.</w:t>
      </w:r>
    </w:p>
    <w:p>
      <w:r>
        <w:t>Stance consistency — Measures how consistently lower-body landmarks remain positioned across repeated attempts.</w:t>
      </w:r>
    </w:p>
    <w:p>
      <w:r>
        <w:t>Again, the app shouldn't say:</w:t>
      </w:r>
    </w:p>
    <w:p>
      <w:r>
        <w:t>“You moved your head incorrectly.”</w:t>
      </w:r>
    </w:p>
    <w:p>
      <w:r>
        <w:t>It should say:</w:t>
      </w:r>
    </w:p>
    <w:p>
      <w:r>
        <w:t>“Your fastest 20% of repetitions averaged less head displacement than your session average.”</w:t>
      </w:r>
    </w:p>
    <w:p>
      <w:r>
        <w:t>That's a much stronger coaching philosophy.</w:t>
      </w:r>
    </w:p>
    <w:p>
      <w:pPr>
        <w:pStyle w:val="Heading1"/>
      </w:pPr>
      <w:r>
        <w:t>7. Personal baseline</w:t>
      </w:r>
    </w:p>
    <w:p>
      <w:r>
        <w:t>This could become the intelligence layer of Dry Fire Vision.</w:t>
      </w:r>
    </w:p>
    <w:p>
      <w:r>
        <w:t>Instead of comparing everyone against some theoretical ideal shooter, the app learns the individual user.</w:t>
      </w:r>
    </w:p>
    <w:p>
      <w:r>
        <w:t>After hundreds of repetitions:</w:t>
      </w:r>
    </w:p>
    <w:p>
      <w:r>
        <w:t>YOUR BASELINE</w:t>
      </w:r>
    </w:p>
    <w:p>
      <w:r>
        <w:t>Average time</w:t>
        <w:br/>
        <w:t>0.96 sec</w:t>
      </w:r>
    </w:p>
    <w:p>
      <w:r>
        <w:t>Best</w:t>
        <w:br/>
        <w:t>0.81 sec</w:t>
      </w:r>
    </w:p>
    <w:p>
      <w:r>
        <w:t>Movement consistency</w:t>
        <w:br/>
        <w:t>89%</w:t>
      </w:r>
    </w:p>
    <w:p>
      <w:r>
        <w:t>Average head movement</w:t>
        <w:br/>
        <w:t>Low</w:t>
      </w:r>
    </w:p>
    <w:p>
      <w:r>
        <w:t>Then it starts finding relationships within the user's own history.</w:t>
      </w:r>
    </w:p>
    <w:p>
      <w:r>
        <w:t>For example:</w:t>
      </w:r>
    </w:p>
    <w:p>
      <w:r>
        <w:t>“Your fastest repetitions show 14% less upper-body movement than your average repetitions.”</w:t>
      </w:r>
    </w:p>
    <w:p>
      <w:r>
        <w:t>That's where the app starts feeling like a coach.</w:t>
      </w:r>
    </w:p>
    <w:p>
      <w:pPr>
        <w:pStyle w:val="Heading1"/>
      </w:pPr>
      <w:r>
        <w:t>8. Live Fire Mode — NEW</w:t>
      </w:r>
    </w:p>
    <w:p>
      <w:r>
        <w:t>This becomes the second major component.</w:t>
      </w:r>
    </w:p>
    <w:p>
      <w:r>
        <w:t>Select:</w:t>
      </w:r>
    </w:p>
    <w:p>
      <w:r>
        <w:t>LIVE FIRE</w:t>
      </w:r>
    </w:p>
    <w:p>
      <w:r>
        <w:t>Movement &amp; Recovery Analysis</w:t>
      </w:r>
    </w:p>
    <w:p>
      <w:r>
        <w:t>The phone is placed in an approved, stable location according to the range's rules.</w:t>
      </w:r>
    </w:p>
    <w:p>
      <w:r>
        <w:t>The user performs a short string while the iPhone records.</w:t>
      </w:r>
    </w:p>
    <w:p>
      <w:r>
        <w:t>Dry Fire Vision combines:</w:t>
      </w:r>
    </w:p>
    <w:p>
      <w:r>
        <w:t>Camera</w:t>
        <w:br/>
        <w:t>+</w:t>
        <w:br/>
        <w:t>Microphone</w:t>
        <w:br/>
        <w:t>+</w:t>
        <w:br/>
        <w:t>Computer vision</w:t>
      </w:r>
    </w:p>
    <w:p>
      <w:r>
        <w:t>The microphone timestamps the acoustic events while the camera measures the user's movement around those events.</w:t>
      </w:r>
    </w:p>
    <w:p>
      <w:pPr>
        <w:pStyle w:val="Heading1"/>
      </w:pPr>
      <w:r>
        <w:t>9. Recovery analysis</w:t>
      </w:r>
    </w:p>
    <w:p>
      <w:r>
        <w:t>This would be the flagship Live Fire metric.</w:t>
      </w:r>
    </w:p>
    <w:p>
      <w:r>
        <w:t>The app looks at:</w:t>
      </w:r>
    </w:p>
    <w:p>
      <w:r>
        <w:t>Pre-event position</w:t>
        <w:br/>
        <w:t>↓</w:t>
        <w:br/>
        <w:t>event detected</w:t>
        <w:br/>
        <w:t>↓</w:t>
        <w:br/>
        <w:t>body displacement</w:t>
        <w:br/>
        <w:t>↓</w:t>
        <w:br/>
        <w:t>peak displacement</w:t>
        <w:br/>
        <w:t>↓</w:t>
        <w:br/>
        <w:t>return toward baseline</w:t>
        <w:br/>
        <w:t>↓</w:t>
        <w:br/>
        <w:t>stable</w:t>
      </w:r>
    </w:p>
    <w:p>
      <w:r>
        <w:t>That produces a measurable:</w:t>
      </w:r>
    </w:p>
    <w:p>
      <w:r>
        <w:t>Recovery Time</w:t>
      </w:r>
    </w:p>
    <w:p>
      <w:r>
        <w:t>For example:</w:t>
      </w:r>
    </w:p>
    <w:p>
      <w:r>
        <w:t>Shot 1 — 0.31 sec</w:t>
        <w:br/>
        <w:t>Shot 2 — 0.29 sec</w:t>
        <w:br/>
        <w:t>Shot 3 — 0.42 sec ⚠</w:t>
        <w:br/>
        <w:t>Shot 4 — 0.30 sec</w:t>
        <w:br/>
        <w:t>Shot 5 — 0.28 sec</w:t>
      </w:r>
    </w:p>
    <w:p>
      <w:r>
        <w:t>Shot #3 is clearly different.</w:t>
      </w:r>
    </w:p>
    <w:p>
      <w:r>
        <w:t>Tap it.</w:t>
      </w:r>
    </w:p>
    <w:p>
      <w:r>
        <w:t>Watch the video.</w:t>
      </w:r>
    </w:p>
    <w:p>
      <w:r>
        <w:t>Compare against Shot #5.</w:t>
      </w:r>
    </w:p>
    <w:p>
      <w:pPr>
        <w:pStyle w:val="Heading1"/>
      </w:pPr>
      <w:r>
        <w:t>10. Recovery consistency</w:t>
      </w:r>
    </w:p>
    <w:p>
      <w:r>
        <w:t>I'd make this another headline metric.</w:t>
      </w:r>
    </w:p>
    <w:p>
      <w:r>
        <w:t>RECOVERY CONSISTENCY</w:t>
      </w:r>
    </w:p>
    <w:p>
      <w:r>
        <w:t>92%</w:t>
      </w:r>
    </w:p>
    <w:p>
      <w:r>
        <w:t>The app compares movement following each detected shot.</w:t>
      </w:r>
    </w:p>
    <w:p>
      <w:r>
        <w:t>Rather than simply asking how quickly the shooter recovered, we're measuring:</w:t>
      </w:r>
    </w:p>
    <w:p>
      <w:r>
        <w:t>“How repeatable was the body's recovery pattern?”</w:t>
      </w:r>
    </w:p>
    <w:p>
      <w:r>
        <w:t>A session might say:</w:t>
      </w:r>
    </w:p>
    <w:p>
      <w:r>
        <w:t>8 of 10 shots followed your normal recovery pattern.</w:t>
      </w:r>
    </w:p>
    <w:p>
      <w:r>
        <w:t>Shots #4 and #9 were movement outliers.</w:t>
      </w:r>
    </w:p>
    <w:p>
      <w:r>
        <w:t>That gives the shooter somewhere specific to investigate.</w:t>
      </w:r>
    </w:p>
    <w:p>
      <w:pPr>
        <w:pStyle w:val="Heading1"/>
      </w:pPr>
      <w:r>
        <w:t>11. Live-fire body movement</w:t>
      </w:r>
    </w:p>
    <w:p>
      <w:r>
        <w:t>We can analyze several components without claiming to measure physical recoil force:</w:t>
      </w:r>
    </w:p>
    <w:p>
      <w:r>
        <w:t>Head movement</w:t>
        <w:br/>
        <w:t>Shoulder movement</w:t>
        <w:br/>
        <w:t>Upper-body displacement</w:t>
        <w:br/>
        <w:t>Hip movement</w:t>
        <w:br/>
        <w:t>Recovery trajectory</w:t>
        <w:br/>
        <w:t>Recovery time</w:t>
        <w:br/>
        <w:t>Rep-to-rep variance</w:t>
      </w:r>
    </w:p>
    <w:p>
      <w:r>
        <w:t>I'd explicitly avoid claiming the iPhone measures “recoil force.”</w:t>
      </w:r>
    </w:p>
    <w:p>
      <w:r>
        <w:t>It measures the visible movement of the shooter associated with the event.</w:t>
      </w:r>
    </w:p>
    <w:p>
      <w:r>
        <w:t>That's both more technically defensible and potentially more useful.</w:t>
      </w:r>
    </w:p>
    <w:p>
      <w:pPr>
        <w:pStyle w:val="Heading1"/>
      </w:pPr>
      <w:r>
        <w:t>12. Equipment tracking — later</w:t>
      </w:r>
    </w:p>
    <w:p>
      <w:r>
        <w:t>Eventually we could experiment with a custom Core ML model capable of identifying and tracking relevant equipment geometry in the video.</w:t>
      </w:r>
    </w:p>
    <w:p>
      <w:r>
        <w:t>That could potentially provide additional visual motion information.</w:t>
      </w:r>
    </w:p>
    <w:p>
      <w:r>
        <w:t>But I'd classify this as:</w:t>
      </w:r>
    </w:p>
    <w:p>
      <w:r>
        <w:t>R&amp;D FEATURE</w:t>
      </w:r>
    </w:p>
    <w:p>
      <w:r>
        <w:t>not MVP.</w:t>
      </w:r>
    </w:p>
    <w:p>
      <w:r>
        <w:t>The initial live-fire product works from body movement + audio event detection.</w:t>
      </w:r>
    </w:p>
    <w:p>
      <w:r>
        <w:t>If equipment tracking works reliably later, great.</w:t>
      </w:r>
    </w:p>
    <w:p>
      <w:pPr>
        <w:pStyle w:val="Heading1"/>
      </w:pPr>
      <w:r>
        <w:t>13. Dry vs Live</w:t>
      </w:r>
    </w:p>
    <w:p>
      <w:r>
        <w:t>This might eventually become the most valuable feature in the entire app.</w:t>
      </w:r>
    </w:p>
    <w:p>
      <w:r>
        <w:t>The app has already established your dry-fire movement baseline.</w:t>
      </w:r>
    </w:p>
    <w:p>
      <w:r>
        <w:t>Then you perform the corresponding live-fire training session.</w:t>
      </w:r>
    </w:p>
    <w:p>
      <w:r>
        <w:t>Select:</w:t>
      </w:r>
    </w:p>
    <w:p>
      <w:r>
        <w:t>COMPARE</w:t>
      </w:r>
    </w:p>
    <w:p>
      <w:r>
        <w:t>Dry</w:t>
        <w:br/>
        <w:t>vs.</w:t>
        <w:br/>
        <w:t>Live</w:t>
      </w:r>
    </w:p>
    <w:p>
      <w:r>
        <w:t>Dry Fire Vision compares the movement patterns.</w:t>
      </w:r>
    </w:p>
    <w:p>
      <w:r>
        <w:t>For example:</w:t>
      </w:r>
    </w:p>
    <w:p>
      <w:r>
        <w:t>DRY vs LIVE</w:t>
      </w:r>
    </w:p>
    <w:p>
      <w:r>
        <w:t>Dry consistency</w:t>
        <w:br/>
        <w:t>94%</w:t>
      </w:r>
    </w:p>
    <w:p>
      <w:r>
        <w:t>Live consistency</w:t>
        <w:br/>
        <w:t>82%</w:t>
      </w:r>
    </w:p>
    <w:p>
      <w:r>
        <w:t>Difference</w:t>
        <w:br/>
        <w:t>-12%</w:t>
      </w:r>
    </w:p>
    <w:p>
      <w:r>
        <w:t>Largest movement difference:</w:t>
      </w:r>
    </w:p>
    <w:p>
      <w:r>
        <w:t>Upper body</w:t>
      </w:r>
    </w:p>
    <w:p>
      <w:r>
        <w:t>You can then Ghost Mode representative repetitions.</w:t>
      </w:r>
    </w:p>
    <w:p>
      <w:r>
        <w:t>That's a powerful feedback loop:</w:t>
      </w:r>
    </w:p>
    <w:p>
      <w:r>
        <w:t>Practice → Validate → Identify differences → Practice</w:t>
      </w:r>
    </w:p>
    <w:p>
      <w:pPr>
        <w:pStyle w:val="Heading1"/>
      </w:pPr>
      <w:r>
        <w:t>14. Session analysis</w:t>
      </w:r>
    </w:p>
    <w:p>
      <w:r>
        <w:t>Every training session generates a summary.</w:t>
      </w:r>
    </w:p>
    <w:p>
      <w:r>
        <w:t>DRY FIRE SESSION</w:t>
      </w:r>
    </w:p>
    <w:p>
      <w:r>
        <w:t>10 repetitions</w:t>
      </w:r>
    </w:p>
    <w:p>
      <w:r>
        <w:t>Average movement</w:t>
        <w:br/>
        <w:t>0.94 sec</w:t>
      </w:r>
    </w:p>
    <w:p>
      <w:r>
        <w:t>Fastest</w:t>
        <w:br/>
        <w:t>0.83 sec</w:t>
      </w:r>
    </w:p>
    <w:p>
      <w:r>
        <w:t>Movement consistency</w:t>
        <w:br/>
        <w:t>91%</w:t>
      </w:r>
    </w:p>
    <w:p>
      <w:r>
        <w:t>Best repetition</w:t>
        <w:br/>
        <w:t>#7</w:t>
      </w:r>
    </w:p>
    <w:p>
      <w:r>
        <w:t>Outliers</w:t>
        <w:br/>
        <w:t>#3, #9</w:t>
      </w:r>
    </w:p>
    <w:p>
      <w:r>
        <w:t>VIEW ANALYSIS</w:t>
      </w:r>
    </w:p>
    <w:p>
      <w:r>
        <w:t>Live sessions get something different:</w:t>
      </w:r>
    </w:p>
    <w:p>
      <w:r>
        <w:t>LIVE SESSION</w:t>
      </w:r>
    </w:p>
    <w:p>
      <w:r>
        <w:t>10 detected events</w:t>
      </w:r>
    </w:p>
    <w:p>
      <w:r>
        <w:t>Average split</w:t>
        <w:br/>
        <w:t>0.36 sec</w:t>
      </w:r>
    </w:p>
    <w:p>
      <w:r>
        <w:t>Average recovery</w:t>
        <w:br/>
        <w:t>0.31 sec</w:t>
      </w:r>
    </w:p>
    <w:p>
      <w:r>
        <w:t>Recovery consistency</w:t>
        <w:br/>
        <w:t>89%</w:t>
      </w:r>
    </w:p>
    <w:p>
      <w:r>
        <w:t>Most consistent</w:t>
        <w:br/>
        <w:t>#8</w:t>
      </w:r>
    </w:p>
    <w:p>
      <w:r>
        <w:t>Movement outliers</w:t>
        <w:br/>
        <w:t>#3, #6</w:t>
      </w:r>
    </w:p>
    <w:p>
      <w:r>
        <w:t>VIEW ANALYSIS</w:t>
      </w:r>
    </w:p>
    <w:p>
      <w:r>
        <w:t>This makes the application feel like a fitness tracker.</w:t>
      </w:r>
    </w:p>
    <w:p>
      <w:pPr>
        <w:pStyle w:val="Heading1"/>
      </w:pPr>
      <w:r>
        <w:t>15. Progress</w:t>
      </w:r>
    </w:p>
    <w:p>
      <w:r>
        <w:t>Every session contributes to the user's history.</w:t>
      </w:r>
    </w:p>
    <w:p>
      <w:r>
        <w:t>I'd give users a dashboard with trends such as:</w:t>
      </w:r>
    </w:p>
    <w:p>
      <w:r>
        <w:t>MOVEMENT TIME</w:t>
      </w:r>
    </w:p>
    <w:p>
      <w:r>
        <w:t>1.08 → 1.02 → 0.97 → 0.92 sec</w:t>
      </w:r>
    </w:p>
    <w:p>
      <w:r>
        <w:t>MOVEMENT CONSISTENCY</w:t>
      </w:r>
    </w:p>
    <w:p>
      <w:r>
        <w:t>76 → 81 → 85 → 91%</w:t>
      </w:r>
    </w:p>
    <w:p>
      <w:r>
        <w:t>LIVE RECOVERY</w:t>
      </w:r>
    </w:p>
    <w:p>
      <w:r>
        <w:t>0.41 → 0.38 → 0.34 → 0.30 sec</w:t>
      </w:r>
    </w:p>
    <w:p>
      <w:r>
        <w:t>RECOVERY CONSISTENCY</w:t>
      </w:r>
    </w:p>
    <w:p>
      <w:r>
        <w:t>78 → 82 → 87 → 90%</w:t>
      </w:r>
    </w:p>
    <w:p>
      <w:r>
        <w:t>Now users can actually see whether months of practice correspond with changes in the metrics the app tracks.</w:t>
      </w:r>
    </w:p>
    <w:p>
      <w:pPr>
        <w:pStyle w:val="Heading1"/>
      </w:pPr>
      <w:r>
        <w:t>16. Personal records</w:t>
      </w:r>
    </w:p>
    <w:p>
      <w:r>
        <w:t>Borrow something from Strava/Garmin.</w:t>
      </w:r>
    </w:p>
    <w:p>
      <w:r>
        <w:t>PERSONAL BEST 🎉</w:t>
      </w:r>
    </w:p>
    <w:p>
      <w:r>
        <w:t>Fastest movement</w:t>
      </w:r>
    </w:p>
    <w:p>
      <w:r>
        <w:t>0.82 sec</w:t>
      </w:r>
    </w:p>
    <w:p>
      <w:r>
        <w:t>Previous: 0.85</w:t>
      </w:r>
    </w:p>
    <w:p>
      <w:r>
        <w:t>Or:</w:t>
      </w:r>
    </w:p>
    <w:p>
      <w:r>
        <w:t>NEW RECORD 🎉</w:t>
      </w:r>
    </w:p>
    <w:p>
      <w:r>
        <w:t>Recovery consistency</w:t>
      </w:r>
    </w:p>
    <w:p>
      <w:r>
        <w:t>94%</w:t>
      </w:r>
    </w:p>
    <w:p>
      <w:r>
        <w:t>Previous: 91%</w:t>
      </w:r>
    </w:p>
    <w:p>
      <w:r>
        <w:t>That small dopamine hit matters tremendously for retention.</w:t>
      </w:r>
    </w:p>
    <w:p>
      <w:pPr>
        <w:pStyle w:val="Heading1"/>
      </w:pPr>
      <w:r>
        <w:t>17. Training goals</w:t>
      </w:r>
    </w:p>
    <w:p>
      <w:r>
        <w:t>Eventually users could set goals such as:</w:t>
      </w:r>
    </w:p>
    <w:p>
      <w:r>
        <w:t>Movement consistency → 95%</w:t>
      </w:r>
    </w:p>
    <w:p>
      <w:r>
        <w:t>or</w:t>
      </w:r>
    </w:p>
    <w:p>
      <w:r>
        <w:t>Average recovery → &lt;0.30 sec</w:t>
      </w:r>
    </w:p>
    <w:p>
      <w:r>
        <w:t>Then the dashboard shows progress toward the goal.</w:t>
      </w:r>
    </w:p>
    <w:p>
      <w:r>
        <w:t>I'd avoid encouraging arbitrary speed at the expense of everything else; goals should emphasize repeatability and measurable training performance.</w:t>
      </w:r>
    </w:p>
    <w:p>
      <w:pPr>
        <w:pStyle w:val="Heading1"/>
      </w:pPr>
      <w:r>
        <w:t>18. Shareable analysis</w:t>
      </w:r>
    </w:p>
    <w:p>
      <w:r>
        <w:t>This becomes our built-in marketing engine.</w:t>
      </w:r>
    </w:p>
    <w:p>
      <w:r>
        <w:t>Tap:</w:t>
      </w:r>
    </w:p>
    <w:p>
      <w:r>
        <w:t>SHARE</w:t>
      </w:r>
    </w:p>
    <w:p>
      <w:r>
        <w:t>and Dry Fire Vision generates a vertical video.</w:t>
      </w:r>
    </w:p>
    <w:p>
      <w:r>
        <w:t>Skeleton overlay.</w:t>
      </w:r>
    </w:p>
    <w:p>
      <w:r>
        <w:t>Trajectory.</w:t>
      </w:r>
    </w:p>
    <w:p>
      <w:r>
        <w:t>Metrics.</w:t>
      </w:r>
    </w:p>
    <w:p>
      <w:r>
        <w:t>Branding.</w:t>
      </w:r>
    </w:p>
    <w:p>
      <w:r>
        <w:t>For example:</w:t>
      </w:r>
    </w:p>
    <w:p>
      <w:r>
        <w:t>DRY FIRE VISION</w:t>
      </w:r>
    </w:p>
    <w:p>
      <w:r>
        <w:t>10 REP SESSION</w:t>
      </w:r>
    </w:p>
    <w:p>
      <w:r>
        <w:t>Movement consistency</w:t>
        <w:br/>
        <w:t>94%</w:t>
      </w:r>
    </w:p>
    <w:p>
      <w:r>
        <w:t>Personal Best 🎉</w:t>
      </w:r>
    </w:p>
    <w:p>
      <w:r>
        <w:t>Or a Ghost Mode comparison.</w:t>
      </w:r>
    </w:p>
    <w:p>
      <w:r>
        <w:t>That goes directly to:</w:t>
      </w:r>
    </w:p>
    <w:p>
      <w:r>
        <w:t>Instagram</w:t>
        <w:br/>
        <w:t>TikTok</w:t>
        <w:br/>
        <w:t>YouTube Shorts</w:t>
        <w:br/>
        <w:t>Reddit</w:t>
      </w:r>
    </w:p>
    <w:p>
      <w:pPr>
        <w:pStyle w:val="Heading1"/>
      </w:pPr>
      <w:r>
        <w:t>19. Privacy mode</w:t>
      </w:r>
    </w:p>
    <w:p>
      <w:r>
        <w:t>This should be prominent.</w:t>
      </w:r>
    </w:p>
    <w:p>
      <w:r>
        <w:t>Analyze &amp; Delete</w:t>
      </w:r>
    </w:p>
    <w:p>
      <w:r>
        <w:t>Dry Fire Vision:</w:t>
      </w:r>
    </w:p>
    <w:p>
      <w:r>
        <w:t>1. Records video.</w:t>
        <w:br/>
        <w:t>2. Extracts pose information.</w:t>
        <w:br/>
        <w:t>3. Performs analysis.</w:t>
        <w:br/>
        <w:t>4. Deletes original video.</w:t>
        <w:br/>
        <w:t>5. Retains only movement data.</w:t>
      </w:r>
    </w:p>
    <w:p>
      <w:r>
        <w:t>All computer-vision analysis should be on-device wherever practical.</w:t>
      </w:r>
    </w:p>
    <w:p>
      <w:r>
        <w:t>That gives us a strong message:</w:t>
      </w:r>
    </w:p>
    <w:p>
      <w:r>
        <w:t>“Your training stays on your iPhone.”</w:t>
      </w:r>
    </w:p>
    <w:p>
      <w:pPr>
        <w:pStyle w:val="Heading1"/>
      </w:pPr>
      <w:r>
        <w:t>20. Training modes over time</w:t>
      </w:r>
    </w:p>
    <w:p>
      <w:r>
        <w:t>I wouldn't launch with 30 modes.</w:t>
      </w:r>
    </w:p>
    <w:p>
      <w:r>
        <w:t>But eventually the platform could support different movement-analysis templates appropriate to the user's sport/training context.</w:t>
      </w:r>
    </w:p>
    <w:p>
      <w:r>
        <w:t>Each mode would tell the user:</w:t>
      </w:r>
    </w:p>
    <w:p>
      <w:r>
        <w:t>Recommended camera position</w:t>
        <w:br/>
        <w:t>Number of repetitions</w:t>
        <w:br/>
        <w:t>Metrics measured</w:t>
      </w:r>
    </w:p>
    <w:p>
      <w:r>
        <w:t>Then the same underlying movement engine powers everything.</w:t>
      </w:r>
    </w:p>
    <w:p>
      <w:pPr>
        <w:pStyle w:val="Heading1"/>
      </w:pPr>
      <w:r>
        <w:t>21. Apple Watch integration — later</w:t>
      </w:r>
    </w:p>
    <w:p>
      <w:r>
        <w:t>Interesting future addition.</w:t>
      </w:r>
    </w:p>
    <w:p>
      <w:r>
        <w:t>Watch could act as:</w:t>
      </w:r>
    </w:p>
    <w:p>
      <w:r>
        <w:t>Remote Start</w:t>
        <w:br/>
        <w:t>Stop</w:t>
        <w:br/>
        <w:t>Countdown</w:t>
        <w:br/>
        <w:t>Session status</w:t>
        <w:br/>
        <w:t>Rep counter</w:t>
        <w:br/>
        <w:t>Heart rate/context</w:t>
      </w:r>
    </w:p>
    <w:p>
      <w:r>
        <w:t>The user doesn't have to walk back to the phone between sets.</w:t>
      </w:r>
    </w:p>
    <w:p>
      <w:r>
        <w:t>That's useful, but definitely post-MVP.</w:t>
      </w:r>
    </w:p>
    <w:p>
      <w:pPr>
        <w:pStyle w:val="Heading1"/>
      </w:pPr>
      <w:r>
        <w:t>22. Two-camera Pro mode — later</w:t>
      </w:r>
    </w:p>
    <w:p>
      <w:r>
        <w:t>Use two Apple devices.</w:t>
      </w:r>
    </w:p>
    <w:p>
      <w:r>
        <w:t>Camera A</w:t>
      </w:r>
    </w:p>
    <w:p>
      <w:r>
        <w:t>Front/45°</w:t>
      </w:r>
    </w:p>
    <w:p>
      <w:r>
        <w:t>Camera B</w:t>
      </w:r>
    </w:p>
    <w:p>
      <w:r>
        <w:t>Side</w:t>
      </w:r>
    </w:p>
    <w:p>
      <w:r>
        <w:t>Synchronize the recordings.</w:t>
      </w:r>
    </w:p>
    <w:p>
      <w:r>
        <w:t>Now Dry Fire Vision gets multiple perspectives on the same movement.</w:t>
      </w:r>
    </w:p>
    <w:p>
      <w:r>
        <w:t>That could eventually become a serious coaching feature.</w:t>
      </w:r>
    </w:p>
    <w:p>
      <w:pPr>
        <w:pStyle w:val="Heading1"/>
      </w:pPr>
      <w:r>
        <w:t>23. Coach Mode — long-term</w:t>
      </w:r>
    </w:p>
    <w:p>
      <w:r>
        <w:t>This could create an entirely separate revenue stream.</w:t>
      </w:r>
    </w:p>
    <w:p>
      <w:r>
        <w:t>Athlete shares movement-analysis sessions with a coach.</w:t>
      </w:r>
    </w:p>
    <w:p>
      <w:r>
        <w:t>Coach sees:</w:t>
      </w:r>
    </w:p>
    <w:p>
      <w:r>
        <w:t>video</w:t>
        <w:br/>
        <w:t>skeleton</w:t>
        <w:br/>
        <w:t>metrics</w:t>
        <w:br/>
        <w:t>history</w:t>
        <w:br/>
        <w:t>Ghost Mode</w:t>
      </w:r>
    </w:p>
    <w:p>
      <w:r>
        <w:t>and leaves feedback.</w:t>
      </w:r>
    </w:p>
    <w:p>
      <w:r>
        <w:t>Think:</w:t>
      </w:r>
    </w:p>
    <w:p>
      <w:r>
        <w:t>Hudl for shooting-sport training.</w:t>
      </w:r>
    </w:p>
    <w:p>
      <w:r>
        <w:t>Coaches could have multiple athletes under their account.</w:t>
      </w:r>
    </w:p>
    <w:p>
      <w:r>
        <w:t>I'd consider something like:</w:t>
      </w:r>
    </w:p>
    <w:p>
      <w:r>
        <w:t>Athlete Pro — $39.99/year</w:t>
      </w:r>
    </w:p>
    <w:p>
      <w:r>
        <w:t>Coach Pro — $99–199/year</w:t>
      </w:r>
    </w:p>
    <w:p>
      <w:r>
        <w:t>much later.</w:t>
      </w:r>
    </w:p>
    <w:p>
      <w:pPr>
        <w:pStyle w:val="Heading1"/>
      </w:pPr>
      <w:r>
        <w:t>24. What the MVP should actually contain</w:t>
      </w:r>
    </w:p>
    <w:p>
      <w:r>
        <w:t>This is important because everything above would be way too much for V1.</w:t>
      </w:r>
    </w:p>
    <w:p>
      <w:r>
        <w:t>I'd launch with:</w:t>
      </w:r>
    </w:p>
    <w:p>
      <w:r>
        <w:t>Dry Fire Vision V1</w:t>
      </w:r>
    </w:p>
    <w:p>
      <w:r>
        <w:t>Dry Fire</w:t>
        <w:br/>
        <w:t>• Camera calibration</w:t>
        <w:br/>
        <w:t>• Body-pose detection</w:t>
        <w:br/>
        <w:t>• Automatic repetition detection</w:t>
        <w:br/>
        <w:t>• 10-rep sessions</w:t>
        <w:br/>
        <w:t>• Movement timing</w:t>
        <w:br/>
        <w:t>• Head movement</w:t>
        <w:br/>
        <w:t>• Shoulder movement</w:t>
        <w:br/>
        <w:t>• Wrist trajectory</w:t>
        <w:br/>
        <w:t>• Movement consistency</w:t>
        <w:br/>
        <w:t>• Skeleton playback</w:t>
        <w:br/>
        <w:t>• Ghost Mode</w:t>
      </w:r>
    </w:p>
    <w:p>
      <w:r>
        <w:t>Live Fire — Beta</w:t>
        <w:br/>
        <w:t>• Audio event detection</w:t>
        <w:br/>
        <w:t>• Video/body tracking</w:t>
        <w:br/>
        <w:t>• Recovery timing</w:t>
        <w:br/>
        <w:t>• Head/shoulder movement</w:t>
        <w:br/>
        <w:t>• Recovery consistency</w:t>
        <w:br/>
        <w:t>• Individual rep review</w:t>
      </w:r>
    </w:p>
    <w:p>
      <w:r>
        <w:t>Progress</w:t>
        <w:br/>
        <w:t>• Session history</w:t>
        <w:br/>
        <w:t>• Basic trend graphs</w:t>
        <w:br/>
        <w:t>• Personal bests</w:t>
      </w:r>
    </w:p>
    <w:p>
      <w:r>
        <w:t>Privacy</w:t>
        <w:br/>
        <w:t>• On-device analysis</w:t>
        <w:br/>
        <w:t>• Analyze &amp; Delete</w:t>
      </w:r>
    </w:p>
    <w:p>
      <w:r>
        <w:t>That's already a very substantial MVP.</w:t>
      </w:r>
    </w:p>
    <w:p>
      <w:pPr>
        <w:pStyle w:val="Heading1"/>
      </w:pPr>
      <w:r>
        <w:t>The complete product</w:t>
      </w:r>
    </w:p>
    <w:p>
      <w:r>
        <w:t>I'd now describe Dry Fire Vision this way:</w:t>
      </w:r>
    </w:p>
    <w:p>
      <w:r>
        <w:t>Dry Fire Vision</w:t>
        <w:br/>
        <w:t>Computer vision for shooting-sport performance.</w:t>
      </w:r>
    </w:p>
    <w:p>
      <w:r>
        <w:t>Dry Fire Vision turns your iPhone into a movement-analysis system for dry- and live-fire training. Using the camera and on-device computer vision, it measures movement timing, body stability, repetition consistency and live-fire recovery—without requiring wearable sensors or specialized training hardware.</w:t>
      </w:r>
    </w:p>
    <w:p>
      <w:r>
        <w:t>Train at home. Validate at the range. Compare your movement. Track improvement over time.</w:t>
      </w:r>
    </w:p>
    <w:p>
      <w:r>
        <w:t>And the three pillars become extremely clean:</w:t>
      </w:r>
    </w:p>
    <w:p>
      <w:r>
        <w:t>TRAIN</w:t>
        <w:br/>
        <w:t>Dry + Live</w:t>
      </w:r>
    </w:p>
    <w:p>
      <w:r>
        <w:t>ANALYZE</w:t>
        <w:br/>
        <w:t>Movement + Recovery</w:t>
      </w:r>
    </w:p>
    <w:p>
      <w:r>
        <w:t>IMPROVE</w:t>
        <w:br/>
        <w:t>Compare + Progress</w:t>
      </w:r>
    </w:p>
    <w:p>
      <w:r>
        <w:t>That is a considerably stronger product concept than the original “AI dry-fire analyzer.” It gives Dry Fire Vision a path from a relatively simple iPhone MVP into an actual shooting-sport performance platform without needing to build a ballistic calculator, electronic target system, or specialized piece of hardware.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