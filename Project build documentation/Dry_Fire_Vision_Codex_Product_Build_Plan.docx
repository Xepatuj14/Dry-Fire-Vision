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Dry Fire Vision</w:t>
        <w:br/>
        <w:t>Product Build Plan</w:t>
      </w:r>
    </w:p>
    <w:p>
      <w:pPr>
        <w:jc w:val="center"/>
      </w:pPr>
      <w:r>
        <w:rPr>
          <w:i/>
        </w:rPr>
        <w:t>Codex implementation reference • iOS-first • MVP → Live Fire Beta → V1</w:t>
      </w:r>
    </w:p>
    <w:p>
      <w:pPr>
        <w:pStyle w:val="Heading1"/>
      </w:pPr>
      <w:r>
        <w:t>1. Product definition</w:t>
      </w:r>
    </w:p>
    <w:p>
      <w:r>
        <w:t>Dry Fire Vision is an iPhone-first computer-vision performance application for shooting-sport training. The app records a user from a stationary camera, extracts body-pose data on-device, separates training sessions into repetitions, calculates objective movement metrics, and lets the user compare repetitions through synchronized video, skeleton overlays, trajectory visualization, and historical trends. A later Live Fire mode adds audio-event timestamping and measures visible body recovery around each detected event.</w:t>
      </w:r>
    </w:p>
    <w:p>
      <w:r>
        <w:t>Primary product promise: Turn ordinary iPhone video into objective, repeatable movement-performance data.</w:t>
      </w:r>
    </w:p>
    <w:p>
      <w:r>
        <w:t>Non-goal: The app does not calculate firing solutions, determine shot placement, measure recoil force, or instruct the user how to hit a target.</w:t>
      </w:r>
    </w:p>
    <w:p>
      <w:pPr>
        <w:pStyle w:val="Heading1"/>
      </w:pPr>
      <w:r>
        <w:t>2. Product principles</w:t>
      </w:r>
    </w:p>
    <w:p>
      <w:pPr>
        <w:pStyle w:val="ListBullet"/>
      </w:pPr>
      <w:r>
        <w:rPr>
          <w:b/>
        </w:rPr>
        <w:t xml:space="preserve">On-device first: </w:t>
      </w:r>
      <w:r>
        <w:t>Pose extraction, movement calculations, and basic analysis should run locally whenever practical.</w:t>
      </w:r>
    </w:p>
    <w:p>
      <w:pPr>
        <w:pStyle w:val="ListBullet"/>
      </w:pPr>
      <w:r>
        <w:rPr>
          <w:b/>
        </w:rPr>
        <w:t xml:space="preserve">Objective metrics: </w:t>
      </w:r>
      <w:r>
        <w:t>Report measurable movement and repeatability rather than claiming a universally correct technique.</w:t>
      </w:r>
    </w:p>
    <w:p>
      <w:pPr>
        <w:pStyle w:val="ListBullet"/>
      </w:pPr>
      <w:r>
        <w:rPr>
          <w:b/>
        </w:rPr>
        <w:t xml:space="preserve">Fast training loop: </w:t>
      </w:r>
      <w:r>
        <w:t>A user should be able to launch, calibrate, record a set, and reach results with minimal taps.</w:t>
      </w:r>
    </w:p>
    <w:p>
      <w:pPr>
        <w:pStyle w:val="ListBullet"/>
      </w:pPr>
      <w:r>
        <w:rPr>
          <w:b/>
        </w:rPr>
        <w:t xml:space="preserve">Progressive complexity: </w:t>
      </w:r>
      <w:r>
        <w:t>Ship deterministic geometry first; add custom ML only after real-world data shows it is necessary.</w:t>
      </w:r>
    </w:p>
    <w:p>
      <w:pPr>
        <w:pStyle w:val="ListBullet"/>
      </w:pPr>
      <w:r>
        <w:rPr>
          <w:b/>
        </w:rPr>
        <w:t xml:space="preserve">Privacy by design: </w:t>
      </w:r>
      <w:r>
        <w:t>Support Analyze &amp; Delete so raw video can be discarded after pose extraction.</w:t>
      </w:r>
    </w:p>
    <w:p>
      <w:pPr>
        <w:pStyle w:val="ListBullet"/>
      </w:pPr>
      <w:r>
        <w:rPr>
          <w:b/>
        </w:rPr>
        <w:t xml:space="preserve">Dry fire first: </w:t>
      </w:r>
      <w:r>
        <w:t>The dry-fire movement engine is the foundation. Live Fire remains feature-flagged until validated.</w:t>
      </w:r>
    </w:p>
    <w:p>
      <w:pPr>
        <w:pStyle w:val="Heading1"/>
      </w:pPr>
      <w:r>
        <w:t>3. Target platform and technical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Responsibility</w:t>
            </w:r>
          </w:p>
        </w:tc>
      </w:tr>
      <w:tr>
        <w:tc>
          <w:tcPr>
            <w:tcW w:type="dxa" w:w="3360"/>
          </w:tcPr>
          <w:p>
            <w:r>
              <w:t>UI</w:t>
            </w:r>
          </w:p>
        </w:tc>
        <w:tc>
          <w:tcPr>
            <w:tcW w:type="dxa" w:w="3360"/>
          </w:tcPr>
          <w:p>
            <w:r>
              <w:t>SwiftUI</w:t>
            </w:r>
          </w:p>
        </w:tc>
        <w:tc>
          <w:tcPr>
            <w:tcW w:type="dxa" w:w="3360"/>
          </w:tcPr>
          <w:p>
            <w:r>
              <w:t>Navigation, calibration UI, session flow, results, history, settings</w:t>
            </w:r>
          </w:p>
        </w:tc>
      </w:tr>
      <w:tr>
        <w:tc>
          <w:tcPr>
            <w:tcW w:type="dxa" w:w="3360"/>
          </w:tcPr>
          <w:p>
            <w:r>
              <w:t>Camera / Audio</w:t>
            </w:r>
          </w:p>
        </w:tc>
        <w:tc>
          <w:tcPr>
            <w:tcW w:type="dxa" w:w="3360"/>
          </w:tcPr>
          <w:p>
            <w:r>
              <w:t>AVFoundation</w:t>
            </w:r>
          </w:p>
        </w:tc>
        <w:tc>
          <w:tcPr>
            <w:tcW w:type="dxa" w:w="3360"/>
          </w:tcPr>
          <w:p>
            <w:r>
              <w:t>Preview, video capture, audio capture, timestamps, frame delivery</w:t>
            </w:r>
          </w:p>
        </w:tc>
      </w:tr>
      <w:tr>
        <w:tc>
          <w:tcPr>
            <w:tcW w:type="dxa" w:w="3360"/>
          </w:tcPr>
          <w:p>
            <w:r>
              <w:t>Pose</w:t>
            </w:r>
          </w:p>
        </w:tc>
        <w:tc>
          <w:tcPr>
            <w:tcW w:type="dxa" w:w="3360"/>
          </w:tcPr>
          <w:p>
            <w:r>
              <w:t>Vision</w:t>
            </w:r>
          </w:p>
        </w:tc>
        <w:tc>
          <w:tcPr>
            <w:tcW w:type="dxa" w:w="3360"/>
          </w:tcPr>
          <w:p>
            <w:r>
              <w:t>2D body pose first; evaluate 3D body pose as an enhancement</w:t>
            </w:r>
          </w:p>
        </w:tc>
      </w:tr>
      <w:tr>
        <w:tc>
          <w:tcPr>
            <w:tcW w:type="dxa" w:w="3360"/>
          </w:tcPr>
          <w:p>
            <w:r>
              <w:t>Analysis</w:t>
            </w:r>
          </w:p>
        </w:tc>
        <w:tc>
          <w:tcPr>
            <w:tcW w:type="dxa" w:w="3360"/>
          </w:tcPr>
          <w:p>
            <w:r>
              <w:t>Swift</w:t>
            </w:r>
          </w:p>
        </w:tc>
        <w:tc>
          <w:tcPr>
            <w:tcW w:type="dxa" w:w="3360"/>
          </w:tcPr>
          <w:p>
            <w:r>
              <w:t>Smoothing, normalization, movement segmentation, metrics, comparison</w:t>
            </w:r>
          </w:p>
        </w:tc>
      </w:tr>
      <w:tr>
        <w:tc>
          <w:tcPr>
            <w:tcW w:type="dxa" w:w="3360"/>
          </w:tcPr>
          <w:p>
            <w:r>
              <w:t>ML later</w:t>
            </w:r>
          </w:p>
        </w:tc>
        <w:tc>
          <w:tcPr>
            <w:tcW w:type="dxa" w:w="3360"/>
          </w:tcPr>
          <w:p>
            <w:r>
              <w:t>Core ML / Create ML</w:t>
            </w:r>
          </w:p>
        </w:tc>
        <w:tc>
          <w:tcPr>
            <w:tcW w:type="dxa" w:w="3360"/>
          </w:tcPr>
          <w:p>
            <w:r>
              <w:t>Action or phase classification only after deterministic logic is insufficient</w:t>
            </w:r>
          </w:p>
        </w:tc>
      </w:tr>
      <w:tr>
        <w:tc>
          <w:tcPr>
            <w:tcW w:type="dxa" w:w="3360"/>
          </w:tcPr>
          <w:p>
            <w:r>
              <w:t>Persistence</w:t>
            </w:r>
          </w:p>
        </w:tc>
        <w:tc>
          <w:tcPr>
            <w:tcW w:type="dxa" w:w="3360"/>
          </w:tcPr>
          <w:p>
            <w:r>
              <w:t>SwiftData</w:t>
            </w:r>
          </w:p>
        </w:tc>
        <w:tc>
          <w:tcPr>
            <w:tcW w:type="dxa" w:w="3360"/>
          </w:tcPr>
          <w:p>
            <w:r>
              <w:t>Sessions, reps, pose summaries, metrics, settings, personal records</w:t>
            </w:r>
          </w:p>
        </w:tc>
      </w:tr>
      <w:tr>
        <w:tc>
          <w:tcPr>
            <w:tcW w:type="dxa" w:w="3360"/>
          </w:tcPr>
          <w:p>
            <w:r>
              <w:t>Files</w:t>
            </w:r>
          </w:p>
        </w:tc>
        <w:tc>
          <w:tcPr>
            <w:tcW w:type="dxa" w:w="3360"/>
          </w:tcPr>
          <w:p>
            <w:r>
              <w:t>FileManager / Photos APIs</w:t>
            </w:r>
          </w:p>
        </w:tc>
        <w:tc>
          <w:tcPr>
            <w:tcW w:type="dxa" w:w="3360"/>
          </w:tcPr>
          <w:p>
            <w:r>
              <w:t>Optional local video retention and deletion</w:t>
            </w:r>
          </w:p>
        </w:tc>
      </w:tr>
      <w:tr>
        <w:tc>
          <w:tcPr>
            <w:tcW w:type="dxa" w:w="3360"/>
          </w:tcPr>
          <w:p>
            <w:r>
              <w:t>Sync later</w:t>
            </w:r>
          </w:p>
        </w:tc>
        <w:tc>
          <w:tcPr>
            <w:tcW w:type="dxa" w:w="3360"/>
          </w:tcPr>
          <w:p>
            <w:r>
              <w:t>CloudKit</w:t>
            </w:r>
          </w:p>
        </w:tc>
        <w:tc>
          <w:tcPr>
            <w:tcW w:type="dxa" w:w="3360"/>
          </w:tcPr>
          <w:p>
            <w:r>
              <w:t>Optional cross-device history / settings</w:t>
            </w:r>
          </w:p>
        </w:tc>
      </w:tr>
      <w:tr>
        <w:tc>
          <w:tcPr>
            <w:tcW w:type="dxa" w:w="3360"/>
          </w:tcPr>
          <w:p>
            <w:r>
              <w:t>Charts</w:t>
            </w:r>
          </w:p>
        </w:tc>
        <w:tc>
          <w:tcPr>
            <w:tcW w:type="dxa" w:w="3360"/>
          </w:tcPr>
          <w:p>
            <w:r>
              <w:t>Swift Charts</w:t>
            </w:r>
          </w:p>
        </w:tc>
        <w:tc>
          <w:tcPr>
            <w:tcW w:type="dxa" w:w="3360"/>
          </w:tcPr>
          <w:p>
            <w:r>
              <w:t>Performance trends and personal records</w:t>
            </w:r>
          </w:p>
        </w:tc>
      </w:tr>
      <w:tr>
        <w:tc>
          <w:tcPr>
            <w:tcW w:type="dxa" w:w="3360"/>
          </w:tcPr>
          <w:p>
            <w:r>
              <w:t>Monetization</w:t>
            </w:r>
          </w:p>
        </w:tc>
        <w:tc>
          <w:tcPr>
            <w:tcW w:type="dxa" w:w="3360"/>
          </w:tcPr>
          <w:p>
            <w:r>
              <w:t>StoreKit 2</w:t>
            </w:r>
          </w:p>
        </w:tc>
        <w:tc>
          <w:tcPr>
            <w:tcW w:type="dxa" w:w="3360"/>
          </w:tcPr>
          <w:p>
            <w:r>
              <w:t>Free / Pro entitlements</w:t>
            </w:r>
          </w:p>
        </w:tc>
      </w:tr>
    </w:tbl>
    <w:p>
      <w:pPr>
        <w:pStyle w:val="Heading1"/>
      </w:pPr>
      <w:r>
        <w:t>4. Recommended repository architecture</w:t>
      </w:r>
    </w:p>
    <w:p>
      <w:r>
        <w:rPr>
          <w:rFonts w:ascii="Courier New" w:hAnsi="Courier New"/>
          <w:sz w:val="17"/>
        </w:rPr>
        <w:t>DryFireVision/</w:t>
        <w:br/>
        <w:t xml:space="preserve">  App/</w:t>
        <w:br/>
        <w:t xml:space="preserve">    DryFireVisionApp.swift</w:t>
        <w:br/>
        <w:t xml:space="preserve">    AppRouter.swift</w:t>
        <w:br/>
        <w:t xml:space="preserve">    AppEnvironment.swift</w:t>
        <w:br/>
        <w:br/>
        <w:t xml:space="preserve">  Features/</w:t>
        <w:br/>
        <w:t xml:space="preserve">    Onboarding/</w:t>
        <w:br/>
        <w:t xml:space="preserve">    Calibration/</w:t>
        <w:br/>
        <w:t xml:space="preserve">    DryFireSession/</w:t>
        <w:br/>
        <w:t xml:space="preserve">    LiveFireSession/</w:t>
        <w:br/>
        <w:t xml:space="preserve">    SessionResults/</w:t>
        <w:br/>
        <w:t xml:space="preserve">    RepReview/</w:t>
        <w:br/>
        <w:t xml:space="preserve">    GhostCompare/</w:t>
        <w:br/>
        <w:t xml:space="preserve">    Progress/</w:t>
        <w:br/>
        <w:t xml:space="preserve">    Settings/</w:t>
        <w:br/>
        <w:t xml:space="preserve">    Paywall/</w:t>
        <w:br/>
        <w:br/>
        <w:t xml:space="preserve">  Camera/</w:t>
        <w:br/>
        <w:t xml:space="preserve">    CameraSessionController.swift</w:t>
        <w:br/>
        <w:t xml:space="preserve">    VideoRecorder.swift</w:t>
        <w:br/>
        <w:t xml:space="preserve">    AudioEventDetector.swift</w:t>
        <w:br/>
        <w:t xml:space="preserve">    FrameTimestamp.swift</w:t>
        <w:br/>
        <w:br/>
        <w:t xml:space="preserve">  Vision/</w:t>
        <w:br/>
        <w:t xml:space="preserve">    PoseDetector.swift</w:t>
        <w:br/>
        <w:t xml:space="preserve">    PoseObservationMapper.swift</w:t>
        <w:br/>
        <w:t xml:space="preserve">    PoseSmoother.swift</w:t>
        <w:br/>
        <w:t xml:space="preserve">    PoseConfidenceFilter.swift</w:t>
        <w:br/>
        <w:br/>
        <w:t xml:space="preserve">  Analysis/</w:t>
        <w:br/>
        <w:t xml:space="preserve">    Models/</w:t>
        <w:br/>
        <w:t xml:space="preserve">      PoseFrame.swift</w:t>
        <w:br/>
        <w:t xml:space="preserve">      JointSample.swift</w:t>
        <w:br/>
        <w:t xml:space="preserve">      RepSegment.swift</w:t>
        <w:br/>
        <w:t xml:space="preserve">      MovementMetrics.swift</w:t>
        <w:br/>
        <w:t xml:space="preserve">    Segmentation/</w:t>
        <w:br/>
        <w:t xml:space="preserve">      MovementStateMachine.swift</w:t>
        <w:br/>
        <w:t xml:space="preserve">      RepSegmenter.swift</w:t>
        <w:br/>
        <w:t xml:space="preserve">    Metrics/</w:t>
        <w:br/>
        <w:t xml:space="preserve">      TimingAnalyzer.swift</w:t>
        <w:br/>
        <w:t xml:space="preserve">      DisplacementAnalyzer.swift</w:t>
        <w:br/>
        <w:t xml:space="preserve">      TrajectoryAnalyzer.swift</w:t>
        <w:br/>
        <w:t xml:space="preserve">      ConsistencyAnalyzer.swift</w:t>
        <w:br/>
        <w:t xml:space="preserve">      RecoveryAnalyzer.swift</w:t>
        <w:br/>
        <w:t xml:space="preserve">    Comparison/</w:t>
        <w:br/>
        <w:t xml:space="preserve">      PoseNormalizer.swift</w:t>
        <w:br/>
        <w:t xml:space="preserve">      RepAlignment.swift</w:t>
        <w:br/>
        <w:t xml:space="preserve">      SimilarityEngine.swift</w:t>
        <w:br/>
        <w:br/>
        <w:t xml:space="preserve">  Persistence/</w:t>
        <w:br/>
        <w:t xml:space="preserve">    Models/</w:t>
        <w:br/>
        <w:t xml:space="preserve">    SessionRepository.swift</w:t>
        <w:br/>
        <w:t xml:space="preserve">    VideoAssetStore.swift</w:t>
        <w:br/>
        <w:br/>
        <w:t xml:space="preserve">  DesignSystem/</w:t>
        <w:br/>
        <w:t xml:space="preserve">  Utilities/</w:t>
        <w:br/>
        <w:t xml:space="preserve">  Tests/</w:t>
        <w:br/>
        <w:t xml:space="preserve">    Unit/</w:t>
        <w:br/>
        <w:t xml:space="preserve">    Integration/</w:t>
        <w:br/>
        <w:t xml:space="preserve">    Fixtures/</w:t>
      </w:r>
    </w:p>
    <w:p>
      <w:pPr>
        <w:pStyle w:val="Heading1"/>
      </w:pPr>
      <w:r>
        <w:t>5. Core data model</w:t>
      </w:r>
    </w:p>
    <w:p>
      <w:pPr>
        <w:pStyle w:val="ListBullet"/>
      </w:pPr>
      <w:r>
        <w:rPr>
          <w:b/>
        </w:rPr>
        <w:t xml:space="preserve">TrainingSession: </w:t>
      </w:r>
      <w:r>
        <w:t>id, mode, start/end timestamps, camera orientation, frame rate, calibration metadata, rep IDs, summary metrics, video asset reference, app/analysis version</w:t>
      </w:r>
    </w:p>
    <w:p>
      <w:pPr>
        <w:pStyle w:val="ListBullet"/>
      </w:pPr>
      <w:r>
        <w:rPr>
          <w:b/>
        </w:rPr>
        <w:t xml:space="preserve">Rep: </w:t>
      </w:r>
      <w:r>
        <w:t>id, session ID, start/end timestamps, pose frames or compressed pose representation, metrics, quality/confidence score, outlier flag</w:t>
      </w:r>
    </w:p>
    <w:p>
      <w:pPr>
        <w:pStyle w:val="ListBullet"/>
      </w:pPr>
      <w:r>
        <w:rPr>
          <w:b/>
        </w:rPr>
        <w:t xml:space="preserve">PoseFrame: </w:t>
      </w:r>
      <w:r>
        <w:t>timestamp + joint samples</w:t>
      </w:r>
    </w:p>
    <w:p>
      <w:pPr>
        <w:pStyle w:val="ListBullet"/>
      </w:pPr>
      <w:r>
        <w:rPr>
          <w:b/>
        </w:rPr>
        <w:t xml:space="preserve">JointSample: </w:t>
      </w:r>
      <w:r>
        <w:t>joint identifier, normalized x/y, optional z, confidence</w:t>
      </w:r>
    </w:p>
    <w:p>
      <w:pPr>
        <w:pStyle w:val="ListBullet"/>
      </w:pPr>
      <w:r>
        <w:rPr>
          <w:b/>
        </w:rPr>
        <w:t xml:space="preserve">MovementMetrics: </w:t>
      </w:r>
      <w:r>
        <w:t>duration, movement-start timestamp, settle timestamp, head/shoulder/hip displacement, wrist trajectory length/directness, consistency values</w:t>
      </w:r>
    </w:p>
    <w:p>
      <w:pPr>
        <w:pStyle w:val="ListBullet"/>
      </w:pPr>
      <w:r>
        <w:rPr>
          <w:b/>
        </w:rPr>
        <w:t xml:space="preserve">LiveEvent: </w:t>
      </w:r>
      <w:r>
        <w:t>timestamp, audio confidence, associated rep/event index</w:t>
      </w:r>
    </w:p>
    <w:p>
      <w:pPr>
        <w:pStyle w:val="ListBullet"/>
      </w:pPr>
      <w:r>
        <w:rPr>
          <w:b/>
        </w:rPr>
        <w:t xml:space="preserve">RecoveryMetrics: </w:t>
      </w:r>
      <w:r>
        <w:t>peak displacement, recovery duration, recovery similarity/consistency, confidence</w:t>
      </w:r>
    </w:p>
    <w:p>
      <w:pPr>
        <w:pStyle w:val="ListBullet"/>
      </w:pPr>
      <w:r>
        <w:rPr>
          <w:b/>
        </w:rPr>
        <w:t xml:space="preserve">PersonalBaseline: </w:t>
      </w:r>
      <w:r>
        <w:t>rolling aggregates by mode/metric and analysis-version identifier</w:t>
      </w:r>
    </w:p>
    <w:p>
      <w:pPr>
        <w:pStyle w:val="Heading1"/>
      </w:pPr>
      <w:r>
        <w:t>6. Dry-fire user workflow</w:t>
      </w:r>
    </w:p>
    <w:p>
      <w:r>
        <w:t>1. User taps Train → Dry Fire.</w:t>
      </w:r>
    </w:p>
    <w:p>
      <w:r>
        <w:t>2. Select a simple session template, initially 10 Rep Analysis.</w:t>
      </w:r>
    </w:p>
    <w:p>
      <w:r>
        <w:t>3. Camera preview opens. App recommends portrait orientation and a stable phone position.</w:t>
      </w:r>
    </w:p>
    <w:p>
      <w:r>
        <w:t>4. Calibration checks that required joints are visible with acceptable confidence and that lighting/framing are adequate.</w:t>
      </w:r>
    </w:p>
    <w:p>
      <w:r>
        <w:t>5. User assumes the starting position; app captures a short neutral baseline.</w:t>
      </w:r>
    </w:p>
    <w:p>
      <w:r>
        <w:t>6. Countdown begins.</w:t>
      </w:r>
    </w:p>
    <w:p>
      <w:r>
        <w:t>7. AVFoundation records video while Vision processes sampled frames and stores timestamped pose observations.</w:t>
      </w:r>
    </w:p>
    <w:p>
      <w:r>
        <w:t>8. MovementStateMachine identifies stable → moving → settled → reset transitions.</w:t>
      </w:r>
    </w:p>
    <w:p>
      <w:r>
        <w:t>9. RepSegmenter creates individual repetitions.</w:t>
      </w:r>
    </w:p>
    <w:p>
      <w:r>
        <w:t>10. Metric engines calculate timing, displacement, trajectories, and rep-to-rep similarity.</w:t>
      </w:r>
    </w:p>
    <w:p>
      <w:r>
        <w:t>11. Results screen shows session summary, best/most-consistent rep, outliers, and metric confidence.</w:t>
      </w:r>
    </w:p>
    <w:p>
      <w:r>
        <w:t>12. User opens a rep for synchronized video + skeleton playback or launches Ghost Compare.</w:t>
      </w:r>
    </w:p>
    <w:p>
      <w:r>
        <w:t>13. Session summary is persisted; video is retained or deleted according to privacy preference.</w:t>
      </w:r>
    </w:p>
    <w:p>
      <w:pPr>
        <w:pStyle w:val="Heading1"/>
      </w:pPr>
      <w:r>
        <w:t>7. Movement-analysis pipeline</w:t>
      </w:r>
    </w:p>
    <w:p>
      <w:pPr>
        <w:pStyle w:val="ListNumber"/>
      </w:pPr>
      <w:r>
        <w:rPr>
          <w:b/>
        </w:rPr>
        <w:t xml:space="preserve">Capture — </w:t>
      </w:r>
      <w:r>
        <w:t>Receive video frames with stable timestamps.</w:t>
      </w:r>
    </w:p>
    <w:p>
      <w:pPr>
        <w:pStyle w:val="ListNumber"/>
      </w:pPr>
      <w:r>
        <w:rPr>
          <w:b/>
        </w:rPr>
        <w:t xml:space="preserve">Pose extraction — </w:t>
      </w:r>
      <w:r>
        <w:t>Run Vision pose request on an analysis cadence appropriate to device performance.</w:t>
      </w:r>
    </w:p>
    <w:p>
      <w:pPr>
        <w:pStyle w:val="ListNumber"/>
      </w:pPr>
      <w:r>
        <w:rPr>
          <w:b/>
        </w:rPr>
        <w:t xml:space="preserve">Confidence filtering — </w:t>
      </w:r>
      <w:r>
        <w:t>Reject or flag low-confidence joints; do not silently treat missing joints as real coordinates.</w:t>
      </w:r>
    </w:p>
    <w:p>
      <w:pPr>
        <w:pStyle w:val="ListNumber"/>
      </w:pPr>
      <w:r>
        <w:rPr>
          <w:b/>
        </w:rPr>
        <w:t xml:space="preserve">Smoothing — </w:t>
      </w:r>
      <w:r>
        <w:t>Apply a light temporal filter to reduce frame-to-frame pose jitter without masking genuine movement.</w:t>
      </w:r>
    </w:p>
    <w:p>
      <w:pPr>
        <w:pStyle w:val="ListNumber"/>
      </w:pPr>
      <w:r>
        <w:rPr>
          <w:b/>
        </w:rPr>
        <w:t xml:space="preserve">Normalization — </w:t>
      </w:r>
      <w:r>
        <w:t>Normalize coordinates relative to body scale / reference joints so camera distance has less effect.</w:t>
      </w:r>
    </w:p>
    <w:p>
      <w:pPr>
        <w:pStyle w:val="ListNumber"/>
      </w:pPr>
      <w:r>
        <w:rPr>
          <w:b/>
        </w:rPr>
        <w:t xml:space="preserve">Segmentation — </w:t>
      </w:r>
      <w:r>
        <w:t>Use velocity and stability thresholds to identify movement start, active movement, settle, and reset.</w:t>
      </w:r>
    </w:p>
    <w:p>
      <w:pPr>
        <w:pStyle w:val="ListNumber"/>
      </w:pPr>
      <w:r>
        <w:rPr>
          <w:b/>
        </w:rPr>
        <w:t xml:space="preserve">Alignment — </w:t>
      </w:r>
      <w:r>
        <w:t>Time-normalize or phase-align repetitions before comparing trajectories.</w:t>
      </w:r>
    </w:p>
    <w:p>
      <w:pPr>
        <w:pStyle w:val="ListNumber"/>
      </w:pPr>
      <w:r>
        <w:rPr>
          <w:b/>
        </w:rPr>
        <w:t xml:space="preserve">Metrics — </w:t>
      </w:r>
      <w:r>
        <w:t>Compute interpretable values: duration, displacement, path length/directness, stability, similarity.</w:t>
      </w:r>
    </w:p>
    <w:p>
      <w:pPr>
        <w:pStyle w:val="ListNumber"/>
      </w:pPr>
      <w:r>
        <w:rPr>
          <w:b/>
        </w:rPr>
        <w:t xml:space="preserve">Quality score — </w:t>
      </w:r>
      <w:r>
        <w:t>Attach analysis confidence based on visibility, pose confidence, dropped frames, and segmentation quality.</w:t>
      </w:r>
    </w:p>
    <w:p>
      <w:pPr>
        <w:pStyle w:val="ListNumber"/>
      </w:pPr>
      <w:r>
        <w:rPr>
          <w:b/>
        </w:rPr>
        <w:t xml:space="preserve">Persistence — </w:t>
      </w:r>
      <w:r>
        <w:t>Store summary + compact pose representation; raw frame-level data may be pruned after analysis.</w:t>
      </w:r>
    </w:p>
    <w:p>
      <w:pPr>
        <w:pStyle w:val="Heading1"/>
      </w:pPr>
      <w:r>
        <w:t>8. MVP metrics</w:t>
      </w:r>
    </w:p>
    <w:p>
      <w:r>
        <w:t>Implement these before inventing any opaque AI score:</w:t>
      </w:r>
    </w:p>
    <w:p>
      <w:pPr>
        <w:pStyle w:val="ListBullet"/>
      </w:pPr>
      <w:r>
        <w:t>Total rep duration</w:t>
      </w:r>
    </w:p>
    <w:p>
      <w:pPr>
        <w:pStyle w:val="ListBullet"/>
      </w:pPr>
      <w:r>
        <w:t>Movement-start timestamp</w:t>
      </w:r>
    </w:p>
    <w:p>
      <w:pPr>
        <w:pStyle w:val="ListBullet"/>
      </w:pPr>
      <w:r>
        <w:t>Settle timestamp / settle duration</w:t>
      </w:r>
    </w:p>
    <w:p>
      <w:pPr>
        <w:pStyle w:val="ListBullet"/>
      </w:pPr>
      <w:r>
        <w:t>Head displacement relative to calibrated body scale</w:t>
      </w:r>
    </w:p>
    <w:p>
      <w:pPr>
        <w:pStyle w:val="ListBullet"/>
      </w:pPr>
      <w:r>
        <w:t>Left/right shoulder displacement</w:t>
      </w:r>
    </w:p>
    <w:p>
      <w:pPr>
        <w:pStyle w:val="ListBullet"/>
      </w:pPr>
      <w:r>
        <w:t>Primary wrist trajectory length</w:t>
      </w:r>
    </w:p>
    <w:p>
      <w:pPr>
        <w:pStyle w:val="ListBullet"/>
      </w:pPr>
      <w:r>
        <w:t>Primary wrist path directness (straight-line displacement ÷ traveled path)</w:t>
      </w:r>
    </w:p>
    <w:p>
      <w:pPr>
        <w:pStyle w:val="ListBullet"/>
      </w:pPr>
      <w:r>
        <w:t>Rep-to-rep pose/trajectory similarity</w:t>
      </w:r>
    </w:p>
    <w:p>
      <w:pPr>
        <w:pStyle w:val="ListBullet"/>
      </w:pPr>
      <w:r>
        <w:t>Session consistency aggregate</w:t>
      </w:r>
    </w:p>
    <w:p>
      <w:pPr>
        <w:pStyle w:val="ListBullet"/>
      </w:pPr>
      <w:r>
        <w:t>Outlier identification using session-relative statistics</w:t>
      </w:r>
    </w:p>
    <w:p>
      <w:r>
        <w:t>All metrics must carry an internal confidence value and an analysis-version identifier so formulas can evolve without corrupting historical comparisons.</w:t>
      </w:r>
    </w:p>
    <w:p>
      <w:pPr>
        <w:pStyle w:val="Heading1"/>
      </w:pPr>
      <w:r>
        <w:t>9. Ghost Mode specification</w:t>
      </w:r>
    </w:p>
    <w:p>
      <w:pPr>
        <w:pStyle w:val="ListBullet"/>
      </w:pPr>
      <w:r>
        <w:t>Inputs: two reps from the same user; preferably same camera orientation/session type.</w:t>
      </w:r>
    </w:p>
    <w:p>
      <w:pPr>
        <w:pStyle w:val="ListBullet"/>
      </w:pPr>
      <w:r>
        <w:t>Align rep start and end using normalized movement phase rather than raw video duration alone.</w:t>
      </w:r>
    </w:p>
    <w:p>
      <w:pPr>
        <w:pStyle w:val="ListBullet"/>
      </w:pPr>
      <w:r>
        <w:t>Render primary video with two pose skeletons: current rep and reference rep.</w:t>
      </w:r>
    </w:p>
    <w:p>
      <w:pPr>
        <w:pStyle w:val="ListBullet"/>
      </w:pPr>
      <w:r>
        <w:t>Provide play/pause, scrub, slow playback, and frame/phase stepping.</w:t>
      </w:r>
    </w:p>
    <w:p>
      <w:pPr>
        <w:pStyle w:val="ListBullet"/>
      </w:pPr>
      <w:r>
        <w:t>Optional trajectory trails for selected joints.</w:t>
      </w:r>
    </w:p>
    <w:p>
      <w:pPr>
        <w:pStyle w:val="ListBullet"/>
      </w:pPr>
      <w:r>
        <w:t>Show a small metric comparison panel beside/below playback.</w:t>
      </w:r>
    </w:p>
    <w:p>
      <w:pPr>
        <w:pStyle w:val="ListBullet"/>
      </w:pPr>
      <w:r>
        <w:t>Do not require custom ML for V1.</w:t>
      </w:r>
    </w:p>
    <w:p>
      <w:pPr>
        <w:pStyle w:val="Heading1"/>
      </w:pPr>
      <w:r>
        <w:t>10. Live Fire Beta</w:t>
      </w:r>
    </w:p>
    <w:p>
      <w:r>
        <w:t>Live Fire is a second-stage module built on the same pose engine. It should remain behind a feature flag until field testing demonstrates reliable event detection and recovery measurement. It analyzes visible shooter movement around detected acoustic events; it does not measure physical recoil force or shot placement.</w:t>
      </w:r>
    </w:p>
    <w:p>
      <w:r>
        <w:t>1. User selects Live Fire → Movement &amp; Recovery.</w:t>
      </w:r>
    </w:p>
    <w:p>
      <w:r>
        <w:t>2. Calibration verifies framing and stable camera placement.</w:t>
      </w:r>
    </w:p>
    <w:p>
      <w:r>
        <w:t>3. AVFoundation captures synchronized audio and video.</w:t>
      </w:r>
    </w:p>
    <w:p>
      <w:r>
        <w:t>4. AudioEventDetector identifies candidate impulsive events and timestamps them.</w:t>
      </w:r>
    </w:p>
    <w:p>
      <w:r>
        <w:t>5. Candidate events are de-duplicated and assigned confidence values.</w:t>
      </w:r>
    </w:p>
    <w:p>
      <w:r>
        <w:t>6. For each event, RecoveryAnalyzer examines a bounded pre/post event pose window.</w:t>
      </w:r>
    </w:p>
    <w:p>
      <w:r>
        <w:t>7. Calculate visible displacement, peak movement, return toward pre-event baseline, and recovery duration.</w:t>
      </w:r>
    </w:p>
    <w:p>
      <w:r>
        <w:t>8. Compare recovery trajectories across the session to calculate recovery consistency.</w:t>
      </w:r>
    </w:p>
    <w:p>
      <w:r>
        <w:t>9. Display event-level review and session summary.</w:t>
      </w:r>
    </w:p>
    <w:p>
      <w:pPr>
        <w:pStyle w:val="Heading1"/>
      </w:pPr>
      <w:r>
        <w:t>11. Live Fire Beta metrics</w:t>
      </w:r>
    </w:p>
    <w:p>
      <w:pPr>
        <w:pStyle w:val="ListBullet"/>
      </w:pPr>
      <w:r>
        <w:t>Detected event count and event-detection confidence</w:t>
      </w:r>
    </w:p>
    <w:p>
      <w:pPr>
        <w:pStyle w:val="ListBullet"/>
      </w:pPr>
      <w:r>
        <w:t>Inter-event timing / split timing where detection confidence is sufficient</w:t>
      </w:r>
    </w:p>
    <w:p>
      <w:pPr>
        <w:pStyle w:val="ListBullet"/>
      </w:pPr>
      <w:r>
        <w:t>Head displacement around event</w:t>
      </w:r>
    </w:p>
    <w:p>
      <w:pPr>
        <w:pStyle w:val="ListBullet"/>
      </w:pPr>
      <w:r>
        <w:t>Shoulder / upper-body displacement around event</w:t>
      </w:r>
    </w:p>
    <w:p>
      <w:pPr>
        <w:pStyle w:val="ListBullet"/>
      </w:pPr>
      <w:r>
        <w:t>Peak visible displacement</w:t>
      </w:r>
    </w:p>
    <w:p>
      <w:pPr>
        <w:pStyle w:val="ListBullet"/>
      </w:pPr>
      <w:r>
        <w:t>Time to return within a defined baseline tolerance</w:t>
      </w:r>
    </w:p>
    <w:p>
      <w:pPr>
        <w:pStyle w:val="ListBullet"/>
      </w:pPr>
      <w:r>
        <w:t>Recovery-trajectory similarity across events</w:t>
      </w:r>
    </w:p>
    <w:p>
      <w:pPr>
        <w:pStyle w:val="ListBullet"/>
      </w:pPr>
      <w:r>
        <w:t>Recovery consistency</w:t>
      </w:r>
    </w:p>
    <w:p>
      <w:pPr>
        <w:pStyle w:val="ListBullet"/>
      </w:pPr>
      <w:r>
        <w:t>Outlier events</w:t>
      </w:r>
    </w:p>
    <w:p>
      <w:pPr>
        <w:pStyle w:val="Heading1"/>
      </w:pPr>
      <w:r>
        <w:t>12. Screens required for V1</w:t>
      </w:r>
    </w:p>
    <w:p>
      <w:pPr>
        <w:pStyle w:val="ListBullet"/>
      </w:pPr>
      <w:r>
        <w:rPr>
          <w:b/>
        </w:rPr>
        <w:t xml:space="preserve">Home: </w:t>
      </w:r>
      <w:r>
        <w:t>Train Dry, Live Fire Beta, recent session, progress shortcut</w:t>
      </w:r>
    </w:p>
    <w:p>
      <w:pPr>
        <w:pStyle w:val="ListBullet"/>
      </w:pPr>
      <w:r>
        <w:rPr>
          <w:b/>
        </w:rPr>
        <w:t xml:space="preserve">Dry Session Setup: </w:t>
      </w:r>
      <w:r>
        <w:t>session type, rep count, camera-angle guidance</w:t>
      </w:r>
    </w:p>
    <w:p>
      <w:pPr>
        <w:pStyle w:val="ListBullet"/>
      </w:pPr>
      <w:r>
        <w:rPr>
          <w:b/>
        </w:rPr>
        <w:t xml:space="preserve">Calibration: </w:t>
      </w:r>
      <w:r>
        <w:t>live skeleton, framing boundary, joint visibility, lighting warnings</w:t>
      </w:r>
    </w:p>
    <w:p>
      <w:pPr>
        <w:pStyle w:val="ListBullet"/>
      </w:pPr>
      <w:r>
        <w:rPr>
          <w:b/>
        </w:rPr>
        <w:t xml:space="preserve">Recording: </w:t>
      </w:r>
      <w:r>
        <w:t>countdown, rep counter, recording status, minimal distractions</w:t>
      </w:r>
    </w:p>
    <w:p>
      <w:pPr>
        <w:pStyle w:val="ListBullet"/>
      </w:pPr>
      <w:r>
        <w:rPr>
          <w:b/>
        </w:rPr>
        <w:t xml:space="preserve">Processing: </w:t>
      </w:r>
      <w:r>
        <w:t>short deterministic analysis state with progress</w:t>
      </w:r>
    </w:p>
    <w:p>
      <w:pPr>
        <w:pStyle w:val="ListBullet"/>
      </w:pPr>
      <w:r>
        <w:rPr>
          <w:b/>
        </w:rPr>
        <w:t xml:space="preserve">Session Results: </w:t>
      </w:r>
      <w:r>
        <w:t>headline metrics, best rep, most consistent rep, outliers</w:t>
      </w:r>
    </w:p>
    <w:p>
      <w:pPr>
        <w:pStyle w:val="ListBullet"/>
      </w:pPr>
      <w:r>
        <w:rPr>
          <w:b/>
        </w:rPr>
        <w:t xml:space="preserve">Rep Review: </w:t>
      </w:r>
      <w:r>
        <w:t>video + skeleton + metrics + trajectory</w:t>
      </w:r>
    </w:p>
    <w:p>
      <w:pPr>
        <w:pStyle w:val="ListBullet"/>
      </w:pPr>
      <w:r>
        <w:rPr>
          <w:b/>
        </w:rPr>
        <w:t xml:space="preserve">Ghost Compare: </w:t>
      </w:r>
      <w:r>
        <w:t>two-rep synchronized overlay</w:t>
      </w:r>
    </w:p>
    <w:p>
      <w:pPr>
        <w:pStyle w:val="ListBullet"/>
      </w:pPr>
      <w:r>
        <w:rPr>
          <w:b/>
        </w:rPr>
        <w:t xml:space="preserve">Progress: </w:t>
      </w:r>
      <w:r>
        <w:t>history, trends, personal records</w:t>
      </w:r>
    </w:p>
    <w:p>
      <w:pPr>
        <w:pStyle w:val="ListBullet"/>
      </w:pPr>
      <w:r>
        <w:rPr>
          <w:b/>
        </w:rPr>
        <w:t xml:space="preserve">Settings / Privacy: </w:t>
      </w:r>
      <w:r>
        <w:t>video retention, Analyze &amp; Delete, units, diagnostics</w:t>
      </w:r>
    </w:p>
    <w:p>
      <w:pPr>
        <w:pStyle w:val="ListBullet"/>
      </w:pPr>
      <w:r>
        <w:rPr>
          <w:b/>
        </w:rPr>
        <w:t xml:space="preserve">Live Fire Setup / Results: </w:t>
      </w:r>
      <w:r>
        <w:t>feature-flagged beta screens</w:t>
      </w:r>
    </w:p>
    <w:p>
      <w:pPr>
        <w:pStyle w:val="ListBullet"/>
      </w:pPr>
      <w:r>
        <w:rPr>
          <w:b/>
        </w:rPr>
        <w:t xml:space="preserve">Paywall: </w:t>
      </w:r>
      <w:r>
        <w:t>only after core value is demonstrated</w:t>
      </w:r>
    </w:p>
    <w:p>
      <w:pPr>
        <w:pStyle w:val="Heading1"/>
      </w:pPr>
      <w:r>
        <w:t>13. Development phases and acceptance gates</w:t>
      </w:r>
    </w:p>
    <w:p>
      <w:pPr>
        <w:pStyle w:val="Heading2"/>
      </w:pPr>
      <w:r>
        <w:t>Phase 0 — Vision feasibility spike</w:t>
      </w:r>
    </w:p>
    <w:p>
      <w:r>
        <w:t>Estimated scope: 2–4 focused development days</w:t>
      </w:r>
    </w:p>
    <w:p>
      <w:pPr>
        <w:pStyle w:val="ListBullet"/>
      </w:pPr>
      <w:r>
        <w:t>Live camera preview</w:t>
      </w:r>
    </w:p>
    <w:p>
      <w:pPr>
        <w:pStyle w:val="ListBullet"/>
      </w:pPr>
      <w:r>
        <w:t>2D pose skeleton overlay</w:t>
      </w:r>
    </w:p>
    <w:p>
      <w:pPr>
        <w:pStyle w:val="ListBullet"/>
      </w:pPr>
      <w:r>
        <w:t>Record timestamped joint coordinates</w:t>
      </w:r>
    </w:p>
    <w:p>
      <w:pPr>
        <w:pStyle w:val="ListBullet"/>
      </w:pPr>
      <w:r>
        <w:t>Test front, side, and 45-degree camera positions</w:t>
      </w:r>
    </w:p>
    <w:p>
      <w:pPr>
        <w:pStyle w:val="ListBullet"/>
      </w:pPr>
      <w:r>
        <w:t>Test normal indoor lighting and common clothing</w:t>
      </w:r>
    </w:p>
    <w:p>
      <w:r>
        <w:rPr>
          <w:b/>
        </w:rPr>
        <w:t>Gate: Required upper-body joints remain usable through representative movements often enough to justify proceeding.</w:t>
      </w:r>
    </w:p>
    <w:p>
      <w:pPr>
        <w:pStyle w:val="Heading2"/>
      </w:pPr>
      <w:r>
        <w:t>Phase 1 — Movement engine</w:t>
      </w:r>
    </w:p>
    <w:p>
      <w:r>
        <w:t>Estimated scope: 1–2 weeks</w:t>
      </w:r>
    </w:p>
    <w:p>
      <w:pPr>
        <w:pStyle w:val="ListBullet"/>
      </w:pPr>
      <w:r>
        <w:t>Pose smoothing/confidence pipeline</w:t>
      </w:r>
    </w:p>
    <w:p>
      <w:pPr>
        <w:pStyle w:val="ListBullet"/>
      </w:pPr>
      <w:r>
        <w:t>Neutral baseline</w:t>
      </w:r>
    </w:p>
    <w:p>
      <w:pPr>
        <w:pStyle w:val="ListBullet"/>
      </w:pPr>
      <w:r>
        <w:t>Movement state machine</w:t>
      </w:r>
    </w:p>
    <w:p>
      <w:pPr>
        <w:pStyle w:val="ListBullet"/>
      </w:pPr>
      <w:r>
        <w:t>Automatic rep segmentation</w:t>
      </w:r>
    </w:p>
    <w:p>
      <w:pPr>
        <w:pStyle w:val="ListBullet"/>
      </w:pPr>
      <w:r>
        <w:t>Timing metrics</w:t>
      </w:r>
    </w:p>
    <w:p>
      <w:pPr>
        <w:pStyle w:val="ListBullet"/>
      </w:pPr>
      <w:r>
        <w:t>Head/shoulder/wrist metrics</w:t>
      </w:r>
    </w:p>
    <w:p>
      <w:pPr>
        <w:pStyle w:val="ListBullet"/>
      </w:pPr>
      <w:r>
        <w:t>Unit-testable analysis functions</w:t>
      </w:r>
    </w:p>
    <w:p>
      <w:r>
        <w:rPr>
          <w:b/>
        </w:rPr>
        <w:t>Gate: Ten-rep recordings are segmented consistently and metrics are stable when the same clip is re-analyzed.</w:t>
      </w:r>
    </w:p>
    <w:p>
      <w:pPr>
        <w:pStyle w:val="Heading2"/>
      </w:pPr>
      <w:r>
        <w:t>Phase 2 — Comparison engine</w:t>
      </w:r>
    </w:p>
    <w:p>
      <w:r>
        <w:t>Estimated scope: 1 week</w:t>
      </w:r>
    </w:p>
    <w:p>
      <w:pPr>
        <w:pStyle w:val="ListBullet"/>
      </w:pPr>
      <w:r>
        <w:t>Pose normalization</w:t>
      </w:r>
    </w:p>
    <w:p>
      <w:pPr>
        <w:pStyle w:val="ListBullet"/>
      </w:pPr>
      <w:r>
        <w:t>Rep phase alignment</w:t>
      </w:r>
    </w:p>
    <w:p>
      <w:pPr>
        <w:pStyle w:val="ListBullet"/>
      </w:pPr>
      <w:r>
        <w:t>Similarity metric</w:t>
      </w:r>
    </w:p>
    <w:p>
      <w:pPr>
        <w:pStyle w:val="ListBullet"/>
      </w:pPr>
      <w:r>
        <w:t>Outlier detection</w:t>
      </w:r>
    </w:p>
    <w:p>
      <w:pPr>
        <w:pStyle w:val="ListBullet"/>
      </w:pPr>
      <w:r>
        <w:t>Ghost Mode</w:t>
      </w:r>
    </w:p>
    <w:p>
      <w:pPr>
        <w:pStyle w:val="ListBullet"/>
      </w:pPr>
      <w:r>
        <w:t>Trajectory visualization</w:t>
      </w:r>
    </w:p>
    <w:p>
      <w:r>
        <w:rPr>
          <w:b/>
        </w:rPr>
        <w:t>Gate: Human reviewers can visually understand why two reps score as similar/different.</w:t>
      </w:r>
    </w:p>
    <w:p>
      <w:pPr>
        <w:pStyle w:val="Heading2"/>
      </w:pPr>
      <w:r>
        <w:t>Phase 3 — Product shell</w:t>
      </w:r>
    </w:p>
    <w:p>
      <w:r>
        <w:t>Estimated scope: 2–3 weeks</w:t>
      </w:r>
    </w:p>
    <w:p>
      <w:pPr>
        <w:pStyle w:val="ListBullet"/>
      </w:pPr>
      <w:r>
        <w:t>SwiftUI navigation</w:t>
      </w:r>
    </w:p>
    <w:p>
      <w:pPr>
        <w:pStyle w:val="ListBullet"/>
      </w:pPr>
      <w:r>
        <w:t>Onboarding</w:t>
      </w:r>
    </w:p>
    <w:p>
      <w:pPr>
        <w:pStyle w:val="ListBullet"/>
      </w:pPr>
      <w:r>
        <w:t>Calibration UX</w:t>
      </w:r>
    </w:p>
    <w:p>
      <w:pPr>
        <w:pStyle w:val="ListBullet"/>
      </w:pPr>
      <w:r>
        <w:t>Recording flow</w:t>
      </w:r>
    </w:p>
    <w:p>
      <w:pPr>
        <w:pStyle w:val="ListBullet"/>
      </w:pPr>
      <w:r>
        <w:t>Results</w:t>
      </w:r>
    </w:p>
    <w:p>
      <w:pPr>
        <w:pStyle w:val="ListBullet"/>
      </w:pPr>
      <w:r>
        <w:t>History</w:t>
      </w:r>
    </w:p>
    <w:p>
      <w:pPr>
        <w:pStyle w:val="ListBullet"/>
      </w:pPr>
      <w:r>
        <w:t>Privacy controls</w:t>
      </w:r>
    </w:p>
    <w:p>
      <w:pPr>
        <w:pStyle w:val="ListBullet"/>
      </w:pPr>
      <w:r>
        <w:t>Crash/error states</w:t>
      </w:r>
    </w:p>
    <w:p>
      <w:r>
        <w:rPr>
          <w:b/>
        </w:rPr>
        <w:t>Gate: A new tester can complete a session without developer assistance.</w:t>
      </w:r>
    </w:p>
    <w:p>
      <w:pPr>
        <w:pStyle w:val="Heading2"/>
      </w:pPr>
      <w:r>
        <w:t>Phase 4 — TestFlight instrumentation</w:t>
      </w:r>
    </w:p>
    <w:p>
      <w:r>
        <w:t>Estimated scope: 1–2 weeks</w:t>
      </w:r>
    </w:p>
    <w:p>
      <w:pPr>
        <w:pStyle w:val="ListBullet"/>
      </w:pPr>
      <w:r>
        <w:t>Opt-in diagnostics</w:t>
      </w:r>
    </w:p>
    <w:p>
      <w:pPr>
        <w:pStyle w:val="ListBullet"/>
      </w:pPr>
      <w:r>
        <w:t>Analysis quality logging</w:t>
      </w:r>
    </w:p>
    <w:p>
      <w:pPr>
        <w:pStyle w:val="ListBullet"/>
      </w:pPr>
      <w:r>
        <w:t>Device capability reporting</w:t>
      </w:r>
    </w:p>
    <w:p>
      <w:pPr>
        <w:pStyle w:val="ListBullet"/>
      </w:pPr>
      <w:r>
        <w:t>Feedback flow</w:t>
      </w:r>
    </w:p>
    <w:p>
      <w:pPr>
        <w:pStyle w:val="ListBullet"/>
      </w:pPr>
      <w:r>
        <w:t>Metric-version tracking</w:t>
      </w:r>
    </w:p>
    <w:p>
      <w:r>
        <w:rPr>
          <w:b/>
        </w:rPr>
        <w:t>Gate: Collect real-world reliability data across multiple iPhone models and environments.</w:t>
      </w:r>
    </w:p>
    <w:p>
      <w:pPr>
        <w:pStyle w:val="Heading2"/>
      </w:pPr>
      <w:r>
        <w:t>Phase 5 — Live Fire technical beta</w:t>
      </w:r>
    </w:p>
    <w:p>
      <w:r>
        <w:t>Estimated scope: 2–4 weeks after dry engine is stable</w:t>
      </w:r>
    </w:p>
    <w:p>
      <w:pPr>
        <w:pStyle w:val="ListBullet"/>
      </w:pPr>
      <w:r>
        <w:t>Audio event detector</w:t>
      </w:r>
    </w:p>
    <w:p>
      <w:pPr>
        <w:pStyle w:val="ListBullet"/>
      </w:pPr>
      <w:r>
        <w:t>Audio/video timestamp synchronization</w:t>
      </w:r>
    </w:p>
    <w:p>
      <w:pPr>
        <w:pStyle w:val="ListBullet"/>
      </w:pPr>
      <w:r>
        <w:t>Recovery windows</w:t>
      </w:r>
    </w:p>
    <w:p>
      <w:pPr>
        <w:pStyle w:val="ListBullet"/>
      </w:pPr>
      <w:r>
        <w:t>Recovery metrics</w:t>
      </w:r>
    </w:p>
    <w:p>
      <w:pPr>
        <w:pStyle w:val="ListBullet"/>
      </w:pPr>
      <w:r>
        <w:t>Live results UI</w:t>
      </w:r>
    </w:p>
    <w:p>
      <w:pPr>
        <w:pStyle w:val="ListBullet"/>
      </w:pPr>
      <w:r>
        <w:t>Range-condition testing</w:t>
      </w:r>
    </w:p>
    <w:p>
      <w:r>
        <w:rPr>
          <w:b/>
        </w:rPr>
        <w:t>Gate: Event timestamps and recovery metrics are reliable enough that false positives/negatives are clearly bounded and communicated.</w:t>
      </w:r>
    </w:p>
    <w:p>
      <w:pPr>
        <w:pStyle w:val="Heading2"/>
      </w:pPr>
      <w:r>
        <w:t>Phase 6 — Monetization / V1 launch</w:t>
      </w:r>
    </w:p>
    <w:p>
      <w:r>
        <w:t>Estimated scope: 1–2 weeks</w:t>
      </w:r>
    </w:p>
    <w:p>
      <w:pPr>
        <w:pStyle w:val="ListBullet"/>
      </w:pPr>
      <w:r>
        <w:t>StoreKit 2</w:t>
      </w:r>
    </w:p>
    <w:p>
      <w:pPr>
        <w:pStyle w:val="ListBullet"/>
      </w:pPr>
      <w:r>
        <w:t>Free limits</w:t>
      </w:r>
    </w:p>
    <w:p>
      <w:pPr>
        <w:pStyle w:val="ListBullet"/>
      </w:pPr>
      <w:r>
        <w:t>Pro entitlements</w:t>
      </w:r>
    </w:p>
    <w:p>
      <w:pPr>
        <w:pStyle w:val="ListBullet"/>
      </w:pPr>
      <w:r>
        <w:t>App Store assets</w:t>
      </w:r>
    </w:p>
    <w:p>
      <w:pPr>
        <w:pStyle w:val="ListBullet"/>
      </w:pPr>
      <w:r>
        <w:t>Privacy disclosures</w:t>
      </w:r>
    </w:p>
    <w:p>
      <w:pPr>
        <w:pStyle w:val="ListBullet"/>
      </w:pPr>
      <w:r>
        <w:t>Analytics/diagnostics review</w:t>
      </w:r>
    </w:p>
    <w:p>
      <w:r>
        <w:rPr>
          <w:b/>
        </w:rPr>
        <w:t>Gate: Core dry-fire workflow is stable; Live Fire may remain labeled Beta.</w:t>
      </w:r>
    </w:p>
    <w:p>
      <w:pPr>
        <w:pStyle w:val="Heading1"/>
      </w:pPr>
      <w:r>
        <w:t>14. Testing plan</w:t>
      </w:r>
    </w:p>
    <w:p>
      <w:pPr>
        <w:pStyle w:val="Heading2"/>
      </w:pPr>
      <w:r>
        <w:t>Unit tests</w:t>
      </w:r>
    </w:p>
    <w:p>
      <w:pPr>
        <w:pStyle w:val="ListBullet"/>
      </w:pPr>
      <w:r>
        <w:t>Pose normalization math</w:t>
      </w:r>
    </w:p>
    <w:p>
      <w:pPr>
        <w:pStyle w:val="ListBullet"/>
      </w:pPr>
      <w:r>
        <w:t>Velocity/displacement calculations</w:t>
      </w:r>
    </w:p>
    <w:p>
      <w:pPr>
        <w:pStyle w:val="ListBullet"/>
      </w:pPr>
      <w:r>
        <w:t>State-machine transitions</w:t>
      </w:r>
    </w:p>
    <w:p>
      <w:pPr>
        <w:pStyle w:val="ListBullet"/>
      </w:pPr>
      <w:r>
        <w:t>Rep segmentation using recorded fixtures</w:t>
      </w:r>
    </w:p>
    <w:p>
      <w:pPr>
        <w:pStyle w:val="ListBullet"/>
      </w:pPr>
      <w:r>
        <w:t>Trajectory similarity and alignment</w:t>
      </w:r>
    </w:p>
    <w:p>
      <w:pPr>
        <w:pStyle w:val="ListBullet"/>
      </w:pPr>
      <w:r>
        <w:t>Outlier calculations</w:t>
      </w:r>
    </w:p>
    <w:p>
      <w:pPr>
        <w:pStyle w:val="ListBullet"/>
      </w:pPr>
      <w:r>
        <w:t>Recovery-window calculations</w:t>
      </w:r>
    </w:p>
    <w:p>
      <w:pPr>
        <w:pStyle w:val="Heading2"/>
      </w:pPr>
      <w:r>
        <w:t>Integration tests</w:t>
      </w:r>
    </w:p>
    <w:p>
      <w:pPr>
        <w:pStyle w:val="ListBullet"/>
      </w:pPr>
      <w:r>
        <w:t>Recorded video fixture → pose extraction → segmentation → metrics</w:t>
      </w:r>
    </w:p>
    <w:p>
      <w:pPr>
        <w:pStyle w:val="ListBullet"/>
      </w:pPr>
      <w:r>
        <w:t>Persistence round-trip</w:t>
      </w:r>
    </w:p>
    <w:p>
      <w:pPr>
        <w:pStyle w:val="ListBullet"/>
      </w:pPr>
      <w:r>
        <w:t>Analyze &amp; Delete removes raw video while preserving derived data</w:t>
      </w:r>
    </w:p>
    <w:p>
      <w:pPr>
        <w:pStyle w:val="ListBullet"/>
      </w:pPr>
      <w:r>
        <w:t>App resumes safely after interruption/backgrounding</w:t>
      </w:r>
    </w:p>
    <w:p>
      <w:pPr>
        <w:pStyle w:val="Heading2"/>
      </w:pPr>
      <w:r>
        <w:t>Field matrix</w:t>
      </w:r>
    </w:p>
    <w:p>
      <w:pPr>
        <w:pStyle w:val="ListBullet"/>
      </w:pPr>
      <w:r>
        <w:t>Front / side / 45-degree views</w:t>
      </w:r>
    </w:p>
    <w:p>
      <w:pPr>
        <w:pStyle w:val="ListBullet"/>
      </w:pPr>
      <w:r>
        <w:t>Different phone distances</w:t>
      </w:r>
    </w:p>
    <w:p>
      <w:pPr>
        <w:pStyle w:val="ListBullet"/>
      </w:pPr>
      <w:r>
        <w:t>Bright / dim indoor lighting</w:t>
      </w:r>
    </w:p>
    <w:p>
      <w:pPr>
        <w:pStyle w:val="ListBullet"/>
      </w:pPr>
      <w:r>
        <w:t>Light/dark clothing and loose clothing</w:t>
      </w:r>
    </w:p>
    <w:p>
      <w:pPr>
        <w:pStyle w:val="ListBullet"/>
      </w:pPr>
      <w:r>
        <w:t>Partial lower-body visibility</w:t>
      </w:r>
    </w:p>
    <w:p>
      <w:pPr>
        <w:pStyle w:val="ListBullet"/>
      </w:pPr>
      <w:r>
        <w:t>Multiple supported iPhone generations</w:t>
      </w:r>
    </w:p>
    <w:p>
      <w:pPr>
        <w:pStyle w:val="ListBullet"/>
      </w:pPr>
      <w:r>
        <w:t>30 vs 60 FPS</w:t>
      </w:r>
    </w:p>
    <w:p>
      <w:pPr>
        <w:pStyle w:val="ListBullet"/>
      </w:pPr>
      <w:r>
        <w:t>Live Fire Beta: indoor/outdoor range acoustics, neighboring impulse noise, camera vibration</w:t>
      </w:r>
    </w:p>
    <w:p>
      <w:pPr>
        <w:pStyle w:val="Heading1"/>
      </w:pPr>
      <w:r>
        <w:t>15. Failure states Codex must handle explicitly</w:t>
      </w:r>
    </w:p>
    <w:p>
      <w:pPr>
        <w:pStyle w:val="ListBullet"/>
      </w:pPr>
      <w:r>
        <w:t>No person detected</w:t>
      </w:r>
    </w:p>
    <w:p>
      <w:pPr>
        <w:pStyle w:val="ListBullet"/>
      </w:pPr>
      <w:r>
        <w:t>More than one person detected</w:t>
      </w:r>
    </w:p>
    <w:p>
      <w:pPr>
        <w:pStyle w:val="ListBullet"/>
      </w:pPr>
      <w:r>
        <w:t>Required joints outside frame</w:t>
      </w:r>
    </w:p>
    <w:p>
      <w:pPr>
        <w:pStyle w:val="ListBullet"/>
      </w:pPr>
      <w:r>
        <w:t>Low pose confidence</w:t>
      </w:r>
    </w:p>
    <w:p>
      <w:pPr>
        <w:pStyle w:val="ListBullet"/>
      </w:pPr>
      <w:r>
        <w:t>Insufficient lighting</w:t>
      </w:r>
    </w:p>
    <w:p>
      <w:pPr>
        <w:pStyle w:val="ListBullet"/>
      </w:pPr>
      <w:r>
        <w:t>Camera movement during session</w:t>
      </w:r>
    </w:p>
    <w:p>
      <w:pPr>
        <w:pStyle w:val="ListBullet"/>
      </w:pPr>
      <w:r>
        <w:t>Dropped frames / thermal throttling</w:t>
      </w:r>
    </w:p>
    <w:p>
      <w:pPr>
        <w:pStyle w:val="ListBullet"/>
      </w:pPr>
      <w:r>
        <w:t>User exits frame mid-rep</w:t>
      </w:r>
    </w:p>
    <w:p>
      <w:pPr>
        <w:pStyle w:val="ListBullet"/>
      </w:pPr>
      <w:r>
        <w:t>Rep cannot be segmented confidently</w:t>
      </w:r>
    </w:p>
    <w:p>
      <w:pPr>
        <w:pStyle w:val="ListBullet"/>
      </w:pPr>
      <w:r>
        <w:t>Video save fails / storage is full</w:t>
      </w:r>
    </w:p>
    <w:p>
      <w:pPr>
        <w:pStyle w:val="ListBullet"/>
      </w:pPr>
      <w:r>
        <w:t>Microphone permission denied in Live Fire mode</w:t>
      </w:r>
    </w:p>
    <w:p>
      <w:pPr>
        <w:pStyle w:val="ListBullet"/>
      </w:pPr>
      <w:r>
        <w:t>Live Fire event confidence too low to report a recovery metric</w:t>
      </w:r>
    </w:p>
    <w:p>
      <w:r>
        <w:t>Rule: never fabricate a metric when input quality is inadequate. Show 'Insufficient confidence' and explain what to change.</w:t>
      </w:r>
    </w:p>
    <w:p>
      <w:pPr>
        <w:pStyle w:val="Heading1"/>
      </w:pPr>
      <w:r>
        <w:t>16. Privacy and data handling</w:t>
      </w:r>
    </w:p>
    <w:p>
      <w:pPr>
        <w:pStyle w:val="ListBullet"/>
      </w:pPr>
      <w:r>
        <w:t>Default to local processing.</w:t>
      </w:r>
    </w:p>
    <w:p>
      <w:pPr>
        <w:pStyle w:val="ListBullet"/>
      </w:pPr>
      <w:r>
        <w:t>Request camera permission only when entering camera-dependent functionality.</w:t>
      </w:r>
    </w:p>
    <w:p>
      <w:pPr>
        <w:pStyle w:val="ListBullet"/>
      </w:pPr>
      <w:r>
        <w:t>Request microphone permission only for Live Fire Beta.</w:t>
      </w:r>
    </w:p>
    <w:p>
      <w:pPr>
        <w:pStyle w:val="ListBullet"/>
      </w:pPr>
      <w:r>
        <w:t>Provide an explicit video-retention setting: Keep Videos / Analyze &amp; Delete.</w:t>
      </w:r>
    </w:p>
    <w:p>
      <w:pPr>
        <w:pStyle w:val="ListBullet"/>
      </w:pPr>
      <w:r>
        <w:t>Store derived pose/metric data separately from raw media.</w:t>
      </w:r>
    </w:p>
    <w:p>
      <w:pPr>
        <w:pStyle w:val="ListBullet"/>
      </w:pPr>
      <w:r>
        <w:t>Do not upload video or pose data without an explicit feature requiring it and explicit user consent.</w:t>
      </w:r>
    </w:p>
    <w:p>
      <w:pPr>
        <w:pStyle w:val="ListBullet"/>
      </w:pPr>
      <w:r>
        <w:t>If diagnostics are added, strip raw video and avoid collecting sensitive media by default.</w:t>
      </w:r>
    </w:p>
    <w:p>
      <w:pPr>
        <w:pStyle w:val="ListBullet"/>
      </w:pPr>
      <w:r>
        <w:t>CloudKit sync should be opt-in and should initially sync summaries/derived data, not raw video.</w:t>
      </w:r>
    </w:p>
    <w:p>
      <w:pPr>
        <w:pStyle w:val="Heading1"/>
      </w:pPr>
      <w:r>
        <w:t>17. Performance requirements</w:t>
      </w:r>
    </w:p>
    <w:p>
      <w:pPr>
        <w:pStyle w:val="ListBullet"/>
      </w:pPr>
      <w:r>
        <w:t>Recording UI must remain responsive while pose analysis runs.</w:t>
      </w:r>
    </w:p>
    <w:p>
      <w:pPr>
        <w:pStyle w:val="ListBullet"/>
      </w:pPr>
      <w:r>
        <w:t>Prefer analysis sampling / background processing over attempting expensive work on every captured frame.</w:t>
      </w:r>
    </w:p>
    <w:p>
      <w:pPr>
        <w:pStyle w:val="ListBullet"/>
      </w:pPr>
      <w:r>
        <w:t>Use device capability checks to select analysis cadence and optional features.</w:t>
      </w:r>
    </w:p>
    <w:p>
      <w:pPr>
        <w:pStyle w:val="ListBullet"/>
      </w:pPr>
      <w:r>
        <w:t>Persist enough intermediate state that an analysis can recover from interruption when practical.</w:t>
      </w:r>
    </w:p>
    <w:p>
      <w:pPr>
        <w:pStyle w:val="ListBullet"/>
      </w:pPr>
      <w:r>
        <w:t>Avoid storing unbounded raw pose frames forever; compact/archive completed sessions.</w:t>
      </w:r>
    </w:p>
    <w:p>
      <w:pPr>
        <w:pStyle w:val="ListBullet"/>
      </w:pPr>
      <w:r>
        <w:t>Metric calculation should be deterministic for the same input and analysis version.</w:t>
      </w:r>
    </w:p>
    <w:p>
      <w:pPr>
        <w:pStyle w:val="Heading1"/>
      </w:pPr>
      <w:r>
        <w:t>18. Product analytics / validation metrics</w:t>
      </w:r>
    </w:p>
    <w:p>
      <w:r>
        <w:t>Do not optimize for downloads first. Validate whether the analysis creates repeat usage.</w:t>
      </w:r>
    </w:p>
    <w:p>
      <w:pPr>
        <w:pStyle w:val="ListBullet"/>
      </w:pPr>
      <w:r>
        <w:t>Calibration success rate</w:t>
      </w:r>
    </w:p>
    <w:p>
      <w:pPr>
        <w:pStyle w:val="ListBullet"/>
      </w:pPr>
      <w:r>
        <w:t>Percentage of sessions with all reps successfully segmented</w:t>
      </w:r>
    </w:p>
    <w:p>
      <w:pPr>
        <w:pStyle w:val="ListBullet"/>
      </w:pPr>
      <w:r>
        <w:t>Median analysis-confidence score</w:t>
      </w:r>
    </w:p>
    <w:p>
      <w:pPr>
        <w:pStyle w:val="ListBullet"/>
      </w:pPr>
      <w:r>
        <w:t>Sessions per active user per week</w:t>
      </w:r>
    </w:p>
    <w:p>
      <w:pPr>
        <w:pStyle w:val="ListBullet"/>
      </w:pPr>
      <w:r>
        <w:t>Percentage of users opening Rep Review</w:t>
      </w:r>
    </w:p>
    <w:p>
      <w:pPr>
        <w:pStyle w:val="ListBullet"/>
      </w:pPr>
      <w:r>
        <w:t>Percentage using Ghost Mode</w:t>
      </w:r>
    </w:p>
    <w:p>
      <w:pPr>
        <w:pStyle w:val="ListBullet"/>
      </w:pPr>
      <w:r>
        <w:t>Percentage returning within 7 / 30 days</w:t>
      </w:r>
    </w:p>
    <w:p>
      <w:pPr>
        <w:pStyle w:val="ListBullet"/>
      </w:pPr>
      <w:r>
        <w:t>Analyze &amp; Delete adoption</w:t>
      </w:r>
    </w:p>
    <w:p>
      <w:pPr>
        <w:pStyle w:val="ListBullet"/>
      </w:pPr>
      <w:r>
        <w:t>Live Fire Beta event-detection success rate</w:t>
      </w:r>
    </w:p>
    <w:p>
      <w:pPr>
        <w:pStyle w:val="ListBullet"/>
      </w:pPr>
      <w:r>
        <w:t>User-reported usefulness of top 3 metrics</w:t>
      </w:r>
    </w:p>
    <w:p>
      <w:pPr>
        <w:pStyle w:val="Heading1"/>
      </w:pPr>
      <w:r>
        <w:t>19. V1 scope — must ship</w:t>
      </w:r>
    </w:p>
    <w:p>
      <w:pPr>
        <w:pStyle w:val="ListBullet"/>
      </w:pPr>
      <w:r>
        <w:t>Native SwiftUI application</w:t>
      </w:r>
    </w:p>
    <w:p>
      <w:pPr>
        <w:pStyle w:val="ListBullet"/>
      </w:pPr>
      <w:r>
        <w:t>Single-person camera calibration</w:t>
      </w:r>
    </w:p>
    <w:p>
      <w:pPr>
        <w:pStyle w:val="ListBullet"/>
      </w:pPr>
      <w:r>
        <w:t>2D body pose extraction</w:t>
      </w:r>
    </w:p>
    <w:p>
      <w:pPr>
        <w:pStyle w:val="ListBullet"/>
      </w:pPr>
      <w:r>
        <w:t>10-rep dry-fire session</w:t>
      </w:r>
    </w:p>
    <w:p>
      <w:pPr>
        <w:pStyle w:val="ListBullet"/>
      </w:pPr>
      <w:r>
        <w:t>Automatic rep segmentation</w:t>
      </w:r>
    </w:p>
    <w:p>
      <w:pPr>
        <w:pStyle w:val="ListBullet"/>
      </w:pPr>
      <w:r>
        <w:t>Movement timing</w:t>
      </w:r>
    </w:p>
    <w:p>
      <w:pPr>
        <w:pStyle w:val="ListBullet"/>
      </w:pPr>
      <w:r>
        <w:t>Head and shoulder displacement</w:t>
      </w:r>
    </w:p>
    <w:p>
      <w:pPr>
        <w:pStyle w:val="ListBullet"/>
      </w:pPr>
      <w:r>
        <w:t>Primary wrist trajectory</w:t>
      </w:r>
    </w:p>
    <w:p>
      <w:pPr>
        <w:pStyle w:val="ListBullet"/>
      </w:pPr>
      <w:r>
        <w:t>Movement consistency</w:t>
      </w:r>
    </w:p>
    <w:p>
      <w:pPr>
        <w:pStyle w:val="ListBullet"/>
      </w:pPr>
      <w:r>
        <w:t>Session best / most consistent / outliers</w:t>
      </w:r>
    </w:p>
    <w:p>
      <w:pPr>
        <w:pStyle w:val="ListBullet"/>
      </w:pPr>
      <w:r>
        <w:t>Skeleton playback</w:t>
      </w:r>
    </w:p>
    <w:p>
      <w:pPr>
        <w:pStyle w:val="ListBullet"/>
      </w:pPr>
      <w:r>
        <w:t>Ghost Mode</w:t>
      </w:r>
    </w:p>
    <w:p>
      <w:pPr>
        <w:pStyle w:val="ListBullet"/>
      </w:pPr>
      <w:r>
        <w:t>Session history and basic trends</w:t>
      </w:r>
    </w:p>
    <w:p>
      <w:pPr>
        <w:pStyle w:val="ListBullet"/>
      </w:pPr>
      <w:r>
        <w:t>Personal records</w:t>
      </w:r>
    </w:p>
    <w:p>
      <w:pPr>
        <w:pStyle w:val="ListBullet"/>
      </w:pPr>
      <w:r>
        <w:t>Analyze &amp; Delete privacy mode</w:t>
      </w:r>
    </w:p>
    <w:p>
      <w:pPr>
        <w:pStyle w:val="ListBullet"/>
      </w:pPr>
      <w:r>
        <w:t>Live Fire movement/recovery module behind Beta feature flag if validated</w:t>
      </w:r>
    </w:p>
    <w:p>
      <w:pPr>
        <w:pStyle w:val="Heading1"/>
      </w:pPr>
      <w:r>
        <w:t>20. Explicitly out of scope for V1</w:t>
      </w:r>
    </w:p>
    <w:p>
      <w:pPr>
        <w:pStyle w:val="ListBullet"/>
      </w:pPr>
      <w:r>
        <w:t>Universal AI technique grading</w:t>
      </w:r>
    </w:p>
    <w:p>
      <w:pPr>
        <w:pStyle w:val="ListBullet"/>
      </w:pPr>
      <w:r>
        <w:t>Custom-trained action classifier</w:t>
      </w:r>
    </w:p>
    <w:p>
      <w:pPr>
        <w:pStyle w:val="ListBullet"/>
      </w:pPr>
      <w:r>
        <w:t>Equipment/firearm object tracking</w:t>
      </w:r>
    </w:p>
    <w:p>
      <w:pPr>
        <w:pStyle w:val="ListBullet"/>
      </w:pPr>
      <w:r>
        <w:t>Two-iPhone synchronized capture</w:t>
      </w:r>
    </w:p>
    <w:p>
      <w:pPr>
        <w:pStyle w:val="ListBullet"/>
      </w:pPr>
      <w:r>
        <w:t>Apple Watch remote</w:t>
      </w:r>
    </w:p>
    <w:p>
      <w:pPr>
        <w:pStyle w:val="ListBullet"/>
      </w:pPr>
      <w:r>
        <w:t>Coach accounts</w:t>
      </w:r>
    </w:p>
    <w:p>
      <w:pPr>
        <w:pStyle w:val="ListBullet"/>
      </w:pPr>
      <w:r>
        <w:t>Social network / public leaderboard</w:t>
      </w:r>
    </w:p>
    <w:p>
      <w:pPr>
        <w:pStyle w:val="ListBullet"/>
      </w:pPr>
      <w:r>
        <w:t>Large drill library</w:t>
      </w:r>
    </w:p>
    <w:p>
      <w:pPr>
        <w:pStyle w:val="ListBullet"/>
      </w:pPr>
      <w:r>
        <w:t>Cloud video processing</w:t>
      </w:r>
    </w:p>
    <w:p>
      <w:pPr>
        <w:pStyle w:val="ListBullet"/>
      </w:pPr>
      <w:r>
        <w:t>Ballistics or shot-placement calculations</w:t>
      </w:r>
    </w:p>
    <w:p>
      <w:pPr>
        <w:pStyle w:val="ListBullet"/>
      </w:pPr>
      <w:r>
        <w:t>Recoil-force measurement</w:t>
      </w:r>
    </w:p>
    <w:p>
      <w:pPr>
        <w:pStyle w:val="Heading1"/>
      </w:pPr>
      <w:r>
        <w:t>21. Codex implementation rules</w:t>
      </w:r>
    </w:p>
    <w:p>
      <w:pPr>
        <w:pStyle w:val="ListBullet"/>
      </w:pPr>
      <w:r>
        <w:t>Build vertically. Complete one end-to-end slice (camera → pose → rep → metric → results) before expanding the UI.</w:t>
      </w:r>
    </w:p>
    <w:p>
      <w:pPr>
        <w:pStyle w:val="ListBullet"/>
      </w:pPr>
      <w:r>
        <w:t>Keep analysis logic independent of SwiftUI so it can be unit tested against recorded fixtures.</w:t>
      </w:r>
    </w:p>
    <w:p>
      <w:pPr>
        <w:pStyle w:val="ListBullet"/>
      </w:pPr>
      <w:r>
        <w:t>Do not add custom ML until deterministic geometry has been tested and shown insufficient.</w:t>
      </w:r>
    </w:p>
    <w:p>
      <w:pPr>
        <w:pStyle w:val="ListBullet"/>
      </w:pPr>
      <w:r>
        <w:t>Do not hard-code metric formulas inside views. Put all analysis in dedicated engines/services.</w:t>
      </w:r>
    </w:p>
    <w:p>
      <w:pPr>
        <w:pStyle w:val="ListBullet"/>
      </w:pPr>
      <w:r>
        <w:t>Version every derived metric schema/algorithm.</w:t>
      </w:r>
    </w:p>
    <w:p>
      <w:pPr>
        <w:pStyle w:val="ListBullet"/>
      </w:pPr>
      <w:r>
        <w:t>Use feature flags for Live Fire and experimental features.</w:t>
      </w:r>
    </w:p>
    <w:p>
      <w:pPr>
        <w:pStyle w:val="ListBullet"/>
      </w:pPr>
      <w:r>
        <w:t>Prefer protocol-driven camera/pose services so recorded fixtures can substitute for hardware in tests.</w:t>
      </w:r>
    </w:p>
    <w:p>
      <w:pPr>
        <w:pStyle w:val="ListBullet"/>
      </w:pPr>
      <w:r>
        <w:t>Treat Vision confidence values as first-class data.</w:t>
      </w:r>
    </w:p>
    <w:p>
      <w:pPr>
        <w:pStyle w:val="ListBullet"/>
      </w:pPr>
      <w:r>
        <w:t>Never silently interpolate long gaps in pose data; flag degraded analysis.</w:t>
      </w:r>
    </w:p>
    <w:p>
      <w:pPr>
        <w:pStyle w:val="ListBullet"/>
      </w:pPr>
      <w:r>
        <w:t>Avoid premature backend work. V1 must function without a custom server.</w:t>
      </w:r>
    </w:p>
    <w:p>
      <w:pPr>
        <w:pStyle w:val="ListBullet"/>
      </w:pPr>
      <w:r>
        <w:t>Do not build monetization until the core analysis loop is validated.</w:t>
      </w:r>
    </w:p>
    <w:p>
      <w:pPr>
        <w:pStyle w:val="ListBullet"/>
      </w:pPr>
      <w:r>
        <w:t>Keep commits small and milestone-oriented; update BUILD_STATUS.md after each completed milestone.</w:t>
      </w:r>
    </w:p>
    <w:p>
      <w:pPr>
        <w:pStyle w:val="Heading1"/>
      </w:pPr>
      <w:r>
        <w:t>22. Suggested Codex task sequence</w:t>
      </w:r>
    </w:p>
    <w:p>
      <w:r>
        <w:t>1. Initialize SwiftUI project, folder architecture, test targets, and BUILD_STATUS.md.</w:t>
      </w:r>
    </w:p>
    <w:p>
      <w:r>
        <w:t>2. Implement CameraSessionController and live preview.</w:t>
      </w:r>
    </w:p>
    <w:p>
      <w:r>
        <w:t>3. Implement PoseDetector and render a live debug skeleton.</w:t>
      </w:r>
    </w:p>
    <w:p>
      <w:r>
        <w:t>4. Create PoseFrame / JointSample models and fixture export/import.</w:t>
      </w:r>
    </w:p>
    <w:p>
      <w:r>
        <w:t>5. Implement confidence filtering and smoothing.</w:t>
      </w:r>
    </w:p>
    <w:p>
      <w:r>
        <w:t>6. Implement calibration checks and neutral baseline.</w:t>
      </w:r>
    </w:p>
    <w:p>
      <w:r>
        <w:t>7. Implement MovementStateMachine and RepSegmenter.</w:t>
      </w:r>
    </w:p>
    <w:p>
      <w:r>
        <w:t>8. Implement TimingAnalyzer.</w:t>
      </w:r>
    </w:p>
    <w:p>
      <w:r>
        <w:t>9. Implement displacement and trajectory metrics.</w:t>
      </w:r>
    </w:p>
    <w:p>
      <w:r>
        <w:t>10. Implement PoseNormalizer, RepAlignment, and SimilarityEngine.</w:t>
      </w:r>
    </w:p>
    <w:p>
      <w:r>
        <w:t>11. Build dry-session recording UI and 10-rep flow.</w:t>
      </w:r>
    </w:p>
    <w:p>
      <w:r>
        <w:t>12. Build Session Results.</w:t>
      </w:r>
    </w:p>
    <w:p>
      <w:r>
        <w:t>13. Build Rep Review with synchronized skeleton overlay.</w:t>
      </w:r>
    </w:p>
    <w:p>
      <w:r>
        <w:t>14. Build Ghost Compare.</w:t>
      </w:r>
    </w:p>
    <w:p>
      <w:r>
        <w:t>15. Add SwiftData persistence and Progress views.</w:t>
      </w:r>
    </w:p>
    <w:p>
      <w:r>
        <w:t>16. Add Analyze &amp; Delete.</w:t>
      </w:r>
    </w:p>
    <w:p>
      <w:r>
        <w:t>17. Run field test matrix and tune thresholds using fixtures rather than device-specific hacks.</w:t>
      </w:r>
    </w:p>
    <w:p>
      <w:r>
        <w:t>18. Only after dry-fire validation: implement AudioEventDetector and Live Fire Beta.</w:t>
      </w:r>
    </w:p>
    <w:p>
      <w:r>
        <w:t>19. Add StoreKit after retention/usefulness validation.</w:t>
      </w:r>
    </w:p>
    <w:p>
      <w:pPr>
        <w:pStyle w:val="Heading1"/>
      </w:pPr>
      <w:r>
        <w:t>23. Definition of done for MVP</w:t>
      </w:r>
    </w:p>
    <w:p>
      <w:r>
        <w:t>A tester with a supported iPhone can install the app, complete onboarding, position the phone, pass calibration, record a 10-repetition dry-fire training set, receive correctly segmented repetitions, review objective movement metrics, compare two repetitions in Ghost Mode, save the session to history, and optionally delete the raw video while retaining derived performance data. The app must clearly decline to report metrics when tracking confidence is inadequate. Live Fire is not required for MVP completion unless its beta acceptance gate has been met.</w:t>
      </w:r>
    </w:p>
    <w:p>
      <w:pPr>
        <w:pStyle w:val="Heading1"/>
      </w:pPr>
      <w:r>
        <w:t>24. Product roadmap after V1</w:t>
      </w:r>
    </w:p>
    <w:p>
      <w:pPr>
        <w:pStyle w:val="ListBullet"/>
      </w:pPr>
      <w:r>
        <w:t>Improve personal-baseline correlations and trend insights.</w:t>
      </w:r>
    </w:p>
    <w:p>
      <w:pPr>
        <w:pStyle w:val="ListBullet"/>
      </w:pPr>
      <w:r>
        <w:t>Add additional movement templates based on validated user demand.</w:t>
      </w:r>
    </w:p>
    <w:p>
      <w:pPr>
        <w:pStyle w:val="ListBullet"/>
      </w:pPr>
      <w:r>
        <w:t>Refine Live Fire recovery analysis.</w:t>
      </w:r>
    </w:p>
    <w:p>
      <w:pPr>
        <w:pStyle w:val="ListBullet"/>
      </w:pPr>
      <w:r>
        <w:t>Evaluate 3D pose where it materially improves measurements.</w:t>
      </w:r>
    </w:p>
    <w:p>
      <w:pPr>
        <w:pStyle w:val="ListBullet"/>
      </w:pPr>
      <w:r>
        <w:t>Experiment with equipment tracking as an R&amp;D branch.</w:t>
      </w:r>
    </w:p>
    <w:p>
      <w:pPr>
        <w:pStyle w:val="ListBullet"/>
      </w:pPr>
      <w:r>
        <w:t>Apple Watch remote control.</w:t>
      </w:r>
    </w:p>
    <w:p>
      <w:pPr>
        <w:pStyle w:val="ListBullet"/>
      </w:pPr>
      <w:r>
        <w:t>Two-camera synchronized capture.</w:t>
      </w:r>
    </w:p>
    <w:p>
      <w:pPr>
        <w:pStyle w:val="ListBullet"/>
      </w:pPr>
      <w:r>
        <w:t>Coach/athlete review workflow.</w:t>
      </w:r>
    </w:p>
    <w:p>
      <w:pPr>
        <w:pStyle w:val="ListBullet"/>
      </w:pPr>
      <w:r>
        <w:t>Shareable branded analysis videos.</w:t>
      </w:r>
    </w:p>
    <w:p>
      <w:pPr>
        <w:pStyle w:val="ListBullet"/>
      </w:pPr>
      <w:r>
        <w:t>CloudKit cross-device sync.</w:t>
      </w:r>
    </w:p>
    <w:p>
      <w:pPr>
        <w:pStyle w:val="Heading1"/>
      </w:pPr>
      <w:r>
        <w:t>25. North-star validation question</w:t>
      </w:r>
    </w:p>
    <w:p>
      <w:r>
        <w:rPr>
          <w:b/>
        </w:rPr>
        <w:t>Can Dry Fire Vision show a user something useful and repeatable about their movement that ordinary video does not make obvious?</w:t>
      </w:r>
    </w:p>
    <w:p>
      <w:r>
        <w:t>Every build decision should support answering that question. If the movement engine and comparison experience cannot do this reliably, additional drills, social features, subscriptions, or AI coaching should not be built.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Dry Fire Vision • Codex Product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